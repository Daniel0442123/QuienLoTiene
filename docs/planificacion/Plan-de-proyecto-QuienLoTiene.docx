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CD313" w14:textId="77777777" w:rsidR="009246ED" w:rsidRDefault="0092298A">
      <w:pPr>
        <w:ind w:firstLine="0"/>
        <w:jc w:val="center"/>
      </w:pPr>
      <w:r>
        <w:rPr>
          <w:noProof/>
        </w:rPr>
        <w:drawing>
          <wp:inline distT="0" distB="0" distL="0" distR="0" wp14:anchorId="3CE441F4" wp14:editId="1BC30C0E">
            <wp:extent cx="1737360" cy="173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1bc9c-image.png"/>
                    <pic:cNvPicPr/>
                  </pic:nvPicPr>
                  <pic:blipFill>
                    <a:blip r:embed="rId8"/>
                    <a:stretch>
                      <a:fillRect/>
                    </a:stretch>
                  </pic:blipFill>
                  <pic:spPr>
                    <a:xfrm>
                      <a:off x="0" y="0"/>
                      <a:ext cx="1737360" cy="1737360"/>
                    </a:xfrm>
                    <a:prstGeom prst="rect">
                      <a:avLst/>
                    </a:prstGeom>
                  </pic:spPr>
                </pic:pic>
              </a:graphicData>
            </a:graphic>
          </wp:inline>
        </w:drawing>
      </w:r>
    </w:p>
    <w:p w14:paraId="0F7A667C" w14:textId="77777777" w:rsidR="009246ED" w:rsidRDefault="009246ED">
      <w:pPr>
        <w:ind w:firstLine="0"/>
      </w:pPr>
    </w:p>
    <w:p w14:paraId="65BA49B5" w14:textId="77777777" w:rsidR="009246ED" w:rsidRDefault="0092298A">
      <w:pPr>
        <w:ind w:firstLine="0"/>
        <w:jc w:val="center"/>
      </w:pPr>
      <w:r>
        <w:rPr>
          <w:b/>
        </w:rPr>
        <w:t>Plan de proyecto de software: ciclo de vida, roles, requerimientos y metodología del sistema ¿Quién lo tiene?</w:t>
      </w:r>
    </w:p>
    <w:p w14:paraId="36AA9A78" w14:textId="77777777" w:rsidR="009246ED" w:rsidRDefault="009246ED">
      <w:pPr>
        <w:ind w:firstLine="0"/>
      </w:pPr>
    </w:p>
    <w:p w14:paraId="49F4AEC8" w14:textId="77777777" w:rsidR="009246ED" w:rsidRDefault="0092298A">
      <w:pPr>
        <w:spacing w:line="240" w:lineRule="auto"/>
        <w:ind w:firstLine="0"/>
        <w:jc w:val="center"/>
      </w:pPr>
      <w:r>
        <w:t>Daniel Montenegro Almendra</w:t>
      </w:r>
    </w:p>
    <w:p w14:paraId="4AE2098B" w14:textId="77777777" w:rsidR="009246ED" w:rsidRDefault="0092298A">
      <w:pPr>
        <w:spacing w:line="240" w:lineRule="auto"/>
        <w:ind w:firstLine="0"/>
        <w:jc w:val="center"/>
      </w:pPr>
      <w:r>
        <w:t>Brayan Grajales Escarraga</w:t>
      </w:r>
    </w:p>
    <w:p w14:paraId="5C94FFFF" w14:textId="77777777" w:rsidR="009246ED" w:rsidRDefault="0092298A">
      <w:pPr>
        <w:spacing w:line="240" w:lineRule="auto"/>
        <w:ind w:firstLine="0"/>
        <w:jc w:val="center"/>
      </w:pPr>
      <w:r>
        <w:t>Monica Anyi Cajas Mellizo</w:t>
      </w:r>
    </w:p>
    <w:p w14:paraId="5B2DC60E" w14:textId="77777777" w:rsidR="009246ED" w:rsidRDefault="0092298A">
      <w:pPr>
        <w:spacing w:line="240" w:lineRule="auto"/>
        <w:ind w:firstLine="0"/>
        <w:jc w:val="center"/>
      </w:pPr>
      <w:r>
        <w:t>Yanimar Burbano Piamba</w:t>
      </w:r>
    </w:p>
    <w:p w14:paraId="061400EC" w14:textId="77777777" w:rsidR="009246ED" w:rsidRDefault="0092298A">
      <w:pPr>
        <w:spacing w:line="240" w:lineRule="auto"/>
        <w:ind w:firstLine="0"/>
        <w:jc w:val="center"/>
      </w:pPr>
      <w:r>
        <w:t>Wilson Javier Galindez Certuche</w:t>
      </w:r>
    </w:p>
    <w:p w14:paraId="48741E8C" w14:textId="77777777" w:rsidR="009246ED" w:rsidRDefault="0092298A">
      <w:pPr>
        <w:spacing w:line="240" w:lineRule="auto"/>
        <w:ind w:firstLine="0"/>
        <w:jc w:val="center"/>
      </w:pPr>
      <w:r>
        <w:t>Francisco José Castro Muñoz</w:t>
      </w:r>
    </w:p>
    <w:p w14:paraId="29C4BF45" w14:textId="77777777" w:rsidR="009246ED" w:rsidRDefault="0092298A">
      <w:pPr>
        <w:spacing w:line="240" w:lineRule="auto"/>
        <w:ind w:firstLine="0"/>
        <w:jc w:val="center"/>
      </w:pPr>
      <w:r>
        <w:t>Deiner Stiven Ramírez Vente</w:t>
      </w:r>
    </w:p>
    <w:p w14:paraId="7BEA8ECF" w14:textId="77777777" w:rsidR="009246ED" w:rsidRDefault="009246ED">
      <w:pPr>
        <w:ind w:firstLine="0"/>
      </w:pPr>
    </w:p>
    <w:p w14:paraId="707585BF" w14:textId="77777777" w:rsidR="009246ED" w:rsidRDefault="0092298A">
      <w:pPr>
        <w:ind w:firstLine="0"/>
        <w:jc w:val="center"/>
      </w:pPr>
      <w:r>
        <w:t>Equipo Byte Force</w:t>
      </w:r>
    </w:p>
    <w:p w14:paraId="6798D59D" w14:textId="77777777" w:rsidR="009246ED" w:rsidRDefault="0092298A">
      <w:pPr>
        <w:ind w:firstLine="0"/>
        <w:jc w:val="center"/>
      </w:pPr>
      <w:r>
        <w:t>Fundación Universitaria de Popayán</w:t>
      </w:r>
    </w:p>
    <w:p w14:paraId="6D47D128" w14:textId="77777777" w:rsidR="009246ED" w:rsidRDefault="0092298A">
      <w:pPr>
        <w:ind w:firstLine="0"/>
        <w:jc w:val="center"/>
      </w:pPr>
      <w:r>
        <w:t>Facultad de Ingeniería de Sistemas</w:t>
      </w:r>
    </w:p>
    <w:p w14:paraId="772FE5A9" w14:textId="77777777" w:rsidR="009246ED" w:rsidRDefault="0092298A">
      <w:pPr>
        <w:ind w:firstLine="0"/>
        <w:jc w:val="center"/>
      </w:pPr>
      <w:r>
        <w:t>Ingeniería de Software III</w:t>
      </w:r>
    </w:p>
    <w:p w14:paraId="038A8799" w14:textId="77777777" w:rsidR="009246ED" w:rsidRDefault="0092298A">
      <w:pPr>
        <w:ind w:firstLine="0"/>
        <w:jc w:val="center"/>
      </w:pPr>
      <w:r>
        <w:t>Docente: Andres Felipe Arboleda</w:t>
      </w:r>
    </w:p>
    <w:p w14:paraId="7480AE27" w14:textId="77777777" w:rsidR="009246ED" w:rsidRDefault="0092298A">
      <w:pPr>
        <w:ind w:firstLine="0"/>
        <w:jc w:val="center"/>
      </w:pPr>
      <w:r>
        <w:t>29 de octubre de 2026</w:t>
      </w:r>
    </w:p>
    <w:p w14:paraId="07A60981" w14:textId="77777777" w:rsidR="009246ED" w:rsidRDefault="0092298A">
      <w:r>
        <w:br w:type="page"/>
      </w:r>
    </w:p>
    <w:p w14:paraId="07C74CBE" w14:textId="77777777" w:rsidR="009246ED" w:rsidRDefault="0092298A">
      <w:pPr>
        <w:ind w:firstLine="0"/>
        <w:jc w:val="center"/>
      </w:pPr>
      <w:r>
        <w:rPr>
          <w:b/>
        </w:rPr>
        <w:lastRenderedPageBreak/>
        <w:t>Tabla de contenido</w:t>
      </w:r>
    </w:p>
    <w:p w14:paraId="1D6AD5E0" w14:textId="5A4947E7" w:rsidR="0037344B" w:rsidRDefault="0092298A">
      <w:pPr>
        <w:pStyle w:val="TDC1"/>
        <w:tabs>
          <w:tab w:val="right" w:leader="dot" w:pos="9350"/>
        </w:tabs>
        <w:rPr>
          <w:rFonts w:asciiTheme="minorHAnsi" w:eastAsiaTheme="minorEastAsia" w:hAnsiTheme="minorHAnsi" w:cstheme="minorBidi"/>
          <w:noProof/>
          <w:color w:val="auto"/>
          <w:kern w:val="2"/>
          <w:szCs w:val="24"/>
          <w:lang w:eastAsia="es-CO"/>
          <w14:ligatures w14:val="standardContextual"/>
        </w:rPr>
      </w:pPr>
      <w:r>
        <w:fldChar w:fldCharType="begin"/>
      </w:r>
      <w:r>
        <w:instrText>TOC \o "1-2" \h \z \u</w:instrText>
      </w:r>
      <w:r>
        <w:fldChar w:fldCharType="separate"/>
      </w:r>
      <w:hyperlink w:anchor="_Toc244116322" w:history="1">
        <w:r w:rsidR="0037344B" w:rsidRPr="008E6527">
          <w:rPr>
            <w:rStyle w:val="Hipervnculo"/>
            <w:noProof/>
          </w:rPr>
          <w:t>Introducción</w:t>
        </w:r>
        <w:r w:rsidR="0037344B">
          <w:rPr>
            <w:noProof/>
            <w:webHidden/>
          </w:rPr>
          <w:tab/>
        </w:r>
        <w:r w:rsidR="0037344B">
          <w:rPr>
            <w:noProof/>
            <w:webHidden/>
          </w:rPr>
          <w:fldChar w:fldCharType="begin"/>
        </w:r>
        <w:r w:rsidR="0037344B">
          <w:rPr>
            <w:noProof/>
            <w:webHidden/>
          </w:rPr>
          <w:instrText xml:space="preserve"> PAGEREF _Toc244116322 \h </w:instrText>
        </w:r>
        <w:r w:rsidR="0037344B">
          <w:rPr>
            <w:noProof/>
            <w:webHidden/>
          </w:rPr>
        </w:r>
        <w:r w:rsidR="0037344B">
          <w:rPr>
            <w:noProof/>
            <w:webHidden/>
          </w:rPr>
          <w:fldChar w:fldCharType="separate"/>
        </w:r>
        <w:r w:rsidR="0037344B">
          <w:rPr>
            <w:noProof/>
            <w:webHidden/>
          </w:rPr>
          <w:t>4</w:t>
        </w:r>
        <w:r w:rsidR="0037344B">
          <w:rPr>
            <w:noProof/>
            <w:webHidden/>
          </w:rPr>
          <w:fldChar w:fldCharType="end"/>
        </w:r>
      </w:hyperlink>
    </w:p>
    <w:p w14:paraId="269BC207" w14:textId="7C8A43B5"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23" w:history="1">
        <w:r w:rsidRPr="008E6527">
          <w:rPr>
            <w:rStyle w:val="Hipervnculo"/>
            <w:noProof/>
          </w:rPr>
          <w:t>Objetivos</w:t>
        </w:r>
        <w:r>
          <w:rPr>
            <w:noProof/>
            <w:webHidden/>
          </w:rPr>
          <w:tab/>
        </w:r>
        <w:r>
          <w:rPr>
            <w:noProof/>
            <w:webHidden/>
          </w:rPr>
          <w:fldChar w:fldCharType="begin"/>
        </w:r>
        <w:r>
          <w:rPr>
            <w:noProof/>
            <w:webHidden/>
          </w:rPr>
          <w:instrText xml:space="preserve"> PAGEREF _Toc244116323 \h </w:instrText>
        </w:r>
        <w:r>
          <w:rPr>
            <w:noProof/>
            <w:webHidden/>
          </w:rPr>
        </w:r>
        <w:r>
          <w:rPr>
            <w:noProof/>
            <w:webHidden/>
          </w:rPr>
          <w:fldChar w:fldCharType="separate"/>
        </w:r>
        <w:r>
          <w:rPr>
            <w:noProof/>
            <w:webHidden/>
          </w:rPr>
          <w:t>5</w:t>
        </w:r>
        <w:r>
          <w:rPr>
            <w:noProof/>
            <w:webHidden/>
          </w:rPr>
          <w:fldChar w:fldCharType="end"/>
        </w:r>
      </w:hyperlink>
    </w:p>
    <w:p w14:paraId="406F3D3E" w14:textId="4422A0D2" w:rsidR="0037344B" w:rsidRDefault="0037344B">
      <w:pPr>
        <w:pStyle w:val="TDC1"/>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24" w:history="1">
        <w:r w:rsidRPr="008E6527">
          <w:rPr>
            <w:rStyle w:val="Hipervnculo"/>
            <w:noProof/>
          </w:rPr>
          <w:t>Ciclo de vida del software</w:t>
        </w:r>
        <w:r>
          <w:rPr>
            <w:noProof/>
            <w:webHidden/>
          </w:rPr>
          <w:tab/>
        </w:r>
        <w:r>
          <w:rPr>
            <w:noProof/>
            <w:webHidden/>
          </w:rPr>
          <w:fldChar w:fldCharType="begin"/>
        </w:r>
        <w:r>
          <w:rPr>
            <w:noProof/>
            <w:webHidden/>
          </w:rPr>
          <w:instrText xml:space="preserve"> PAGEREF _Toc244116324 \h </w:instrText>
        </w:r>
        <w:r>
          <w:rPr>
            <w:noProof/>
            <w:webHidden/>
          </w:rPr>
        </w:r>
        <w:r>
          <w:rPr>
            <w:noProof/>
            <w:webHidden/>
          </w:rPr>
          <w:fldChar w:fldCharType="separate"/>
        </w:r>
        <w:r>
          <w:rPr>
            <w:noProof/>
            <w:webHidden/>
          </w:rPr>
          <w:t>5</w:t>
        </w:r>
        <w:r>
          <w:rPr>
            <w:noProof/>
            <w:webHidden/>
          </w:rPr>
          <w:fldChar w:fldCharType="end"/>
        </w:r>
      </w:hyperlink>
    </w:p>
    <w:p w14:paraId="068D3DEE" w14:textId="7D53D168"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25" w:history="1">
        <w:r w:rsidRPr="008E6527">
          <w:rPr>
            <w:rStyle w:val="Hipervnculo"/>
            <w:noProof/>
          </w:rPr>
          <w:t>Criterios de selección</w:t>
        </w:r>
        <w:r>
          <w:rPr>
            <w:noProof/>
            <w:webHidden/>
          </w:rPr>
          <w:tab/>
        </w:r>
        <w:r>
          <w:rPr>
            <w:noProof/>
            <w:webHidden/>
          </w:rPr>
          <w:fldChar w:fldCharType="begin"/>
        </w:r>
        <w:r>
          <w:rPr>
            <w:noProof/>
            <w:webHidden/>
          </w:rPr>
          <w:instrText xml:space="preserve"> PAGEREF _Toc244116325 \h </w:instrText>
        </w:r>
        <w:r>
          <w:rPr>
            <w:noProof/>
            <w:webHidden/>
          </w:rPr>
        </w:r>
        <w:r>
          <w:rPr>
            <w:noProof/>
            <w:webHidden/>
          </w:rPr>
          <w:fldChar w:fldCharType="separate"/>
        </w:r>
        <w:r>
          <w:rPr>
            <w:noProof/>
            <w:webHidden/>
          </w:rPr>
          <w:t>5</w:t>
        </w:r>
        <w:r>
          <w:rPr>
            <w:noProof/>
            <w:webHidden/>
          </w:rPr>
          <w:fldChar w:fldCharType="end"/>
        </w:r>
      </w:hyperlink>
    </w:p>
    <w:p w14:paraId="738D9518" w14:textId="6A6A084F"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26" w:history="1">
        <w:r w:rsidRPr="008E6527">
          <w:rPr>
            <w:rStyle w:val="Hipervnculo"/>
            <w:noProof/>
          </w:rPr>
          <w:t>Modelo seleccionado: híbrido Scrum + DevOps</w:t>
        </w:r>
        <w:r>
          <w:rPr>
            <w:noProof/>
            <w:webHidden/>
          </w:rPr>
          <w:tab/>
        </w:r>
        <w:r>
          <w:rPr>
            <w:noProof/>
            <w:webHidden/>
          </w:rPr>
          <w:fldChar w:fldCharType="begin"/>
        </w:r>
        <w:r>
          <w:rPr>
            <w:noProof/>
            <w:webHidden/>
          </w:rPr>
          <w:instrText xml:space="preserve"> PAGEREF _Toc244116326 \h </w:instrText>
        </w:r>
        <w:r>
          <w:rPr>
            <w:noProof/>
            <w:webHidden/>
          </w:rPr>
        </w:r>
        <w:r>
          <w:rPr>
            <w:noProof/>
            <w:webHidden/>
          </w:rPr>
          <w:fldChar w:fldCharType="separate"/>
        </w:r>
        <w:r>
          <w:rPr>
            <w:noProof/>
            <w:webHidden/>
          </w:rPr>
          <w:t>6</w:t>
        </w:r>
        <w:r>
          <w:rPr>
            <w:noProof/>
            <w:webHidden/>
          </w:rPr>
          <w:fldChar w:fldCharType="end"/>
        </w:r>
      </w:hyperlink>
    </w:p>
    <w:p w14:paraId="199DBE6B" w14:textId="6C80FF5C"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27" w:history="1">
        <w:r w:rsidRPr="008E6527">
          <w:rPr>
            <w:rStyle w:val="Hipervnculo"/>
            <w:noProof/>
          </w:rPr>
          <w:t>Fases del ciclo de vida en el proyecto</w:t>
        </w:r>
        <w:r>
          <w:rPr>
            <w:noProof/>
            <w:webHidden/>
          </w:rPr>
          <w:tab/>
        </w:r>
        <w:r>
          <w:rPr>
            <w:noProof/>
            <w:webHidden/>
          </w:rPr>
          <w:fldChar w:fldCharType="begin"/>
        </w:r>
        <w:r>
          <w:rPr>
            <w:noProof/>
            <w:webHidden/>
          </w:rPr>
          <w:instrText xml:space="preserve"> PAGEREF _Toc244116327 \h </w:instrText>
        </w:r>
        <w:r>
          <w:rPr>
            <w:noProof/>
            <w:webHidden/>
          </w:rPr>
        </w:r>
        <w:r>
          <w:rPr>
            <w:noProof/>
            <w:webHidden/>
          </w:rPr>
          <w:fldChar w:fldCharType="separate"/>
        </w:r>
        <w:r>
          <w:rPr>
            <w:noProof/>
            <w:webHidden/>
          </w:rPr>
          <w:t>7</w:t>
        </w:r>
        <w:r>
          <w:rPr>
            <w:noProof/>
            <w:webHidden/>
          </w:rPr>
          <w:fldChar w:fldCharType="end"/>
        </w:r>
      </w:hyperlink>
    </w:p>
    <w:p w14:paraId="539EDCB9" w14:textId="1A724829" w:rsidR="0037344B" w:rsidRDefault="0037344B">
      <w:pPr>
        <w:pStyle w:val="TDC1"/>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28" w:history="1">
        <w:r w:rsidRPr="008E6527">
          <w:rPr>
            <w:rStyle w:val="Hipervnculo"/>
            <w:noProof/>
          </w:rPr>
          <w:t>Roles del equipo</w:t>
        </w:r>
        <w:r>
          <w:rPr>
            <w:noProof/>
            <w:webHidden/>
          </w:rPr>
          <w:tab/>
        </w:r>
        <w:r>
          <w:rPr>
            <w:noProof/>
            <w:webHidden/>
          </w:rPr>
          <w:fldChar w:fldCharType="begin"/>
        </w:r>
        <w:r>
          <w:rPr>
            <w:noProof/>
            <w:webHidden/>
          </w:rPr>
          <w:instrText xml:space="preserve"> PAGEREF _Toc244116328 \h </w:instrText>
        </w:r>
        <w:r>
          <w:rPr>
            <w:noProof/>
            <w:webHidden/>
          </w:rPr>
        </w:r>
        <w:r>
          <w:rPr>
            <w:noProof/>
            <w:webHidden/>
          </w:rPr>
          <w:fldChar w:fldCharType="separate"/>
        </w:r>
        <w:r>
          <w:rPr>
            <w:noProof/>
            <w:webHidden/>
          </w:rPr>
          <w:t>8</w:t>
        </w:r>
        <w:r>
          <w:rPr>
            <w:noProof/>
            <w:webHidden/>
          </w:rPr>
          <w:fldChar w:fldCharType="end"/>
        </w:r>
      </w:hyperlink>
    </w:p>
    <w:p w14:paraId="1086747C" w14:textId="195E9D3F"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29" w:history="1">
        <w:r w:rsidRPr="008E6527">
          <w:rPr>
            <w:rStyle w:val="Hipervnculo"/>
            <w:noProof/>
          </w:rPr>
          <w:t>Matriz de responsabilidades (RACI)</w:t>
        </w:r>
        <w:r>
          <w:rPr>
            <w:noProof/>
            <w:webHidden/>
          </w:rPr>
          <w:tab/>
        </w:r>
        <w:r>
          <w:rPr>
            <w:noProof/>
            <w:webHidden/>
          </w:rPr>
          <w:fldChar w:fldCharType="begin"/>
        </w:r>
        <w:r>
          <w:rPr>
            <w:noProof/>
            <w:webHidden/>
          </w:rPr>
          <w:instrText xml:space="preserve"> PAGEREF _Toc244116329 \h </w:instrText>
        </w:r>
        <w:r>
          <w:rPr>
            <w:noProof/>
            <w:webHidden/>
          </w:rPr>
        </w:r>
        <w:r>
          <w:rPr>
            <w:noProof/>
            <w:webHidden/>
          </w:rPr>
          <w:fldChar w:fldCharType="separate"/>
        </w:r>
        <w:r>
          <w:rPr>
            <w:noProof/>
            <w:webHidden/>
          </w:rPr>
          <w:t>10</w:t>
        </w:r>
        <w:r>
          <w:rPr>
            <w:noProof/>
            <w:webHidden/>
          </w:rPr>
          <w:fldChar w:fldCharType="end"/>
        </w:r>
      </w:hyperlink>
    </w:p>
    <w:p w14:paraId="112F7345" w14:textId="23348005" w:rsidR="0037344B" w:rsidRDefault="0037344B">
      <w:pPr>
        <w:pStyle w:val="TDC1"/>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30" w:history="1">
        <w:r w:rsidRPr="008E6527">
          <w:rPr>
            <w:rStyle w:val="Hipervnculo"/>
            <w:noProof/>
          </w:rPr>
          <w:t>Requerimientos del sistema</w:t>
        </w:r>
        <w:r>
          <w:rPr>
            <w:noProof/>
            <w:webHidden/>
          </w:rPr>
          <w:tab/>
        </w:r>
        <w:r>
          <w:rPr>
            <w:noProof/>
            <w:webHidden/>
          </w:rPr>
          <w:fldChar w:fldCharType="begin"/>
        </w:r>
        <w:r>
          <w:rPr>
            <w:noProof/>
            <w:webHidden/>
          </w:rPr>
          <w:instrText xml:space="preserve"> PAGEREF _Toc244116330 \h </w:instrText>
        </w:r>
        <w:r>
          <w:rPr>
            <w:noProof/>
            <w:webHidden/>
          </w:rPr>
        </w:r>
        <w:r>
          <w:rPr>
            <w:noProof/>
            <w:webHidden/>
          </w:rPr>
          <w:fldChar w:fldCharType="separate"/>
        </w:r>
        <w:r>
          <w:rPr>
            <w:noProof/>
            <w:webHidden/>
          </w:rPr>
          <w:t>10</w:t>
        </w:r>
        <w:r>
          <w:rPr>
            <w:noProof/>
            <w:webHidden/>
          </w:rPr>
          <w:fldChar w:fldCharType="end"/>
        </w:r>
      </w:hyperlink>
    </w:p>
    <w:p w14:paraId="6465D6B6" w14:textId="58434DB2"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31" w:history="1">
        <w:r w:rsidRPr="008E6527">
          <w:rPr>
            <w:rStyle w:val="Hipervnculo"/>
            <w:noProof/>
          </w:rPr>
          <w:t>Estándares aplicados</w:t>
        </w:r>
        <w:r>
          <w:rPr>
            <w:noProof/>
            <w:webHidden/>
          </w:rPr>
          <w:tab/>
        </w:r>
        <w:r>
          <w:rPr>
            <w:noProof/>
            <w:webHidden/>
          </w:rPr>
          <w:fldChar w:fldCharType="begin"/>
        </w:r>
        <w:r>
          <w:rPr>
            <w:noProof/>
            <w:webHidden/>
          </w:rPr>
          <w:instrText xml:space="preserve"> PAGEREF _Toc244116331 \h </w:instrText>
        </w:r>
        <w:r>
          <w:rPr>
            <w:noProof/>
            <w:webHidden/>
          </w:rPr>
        </w:r>
        <w:r>
          <w:rPr>
            <w:noProof/>
            <w:webHidden/>
          </w:rPr>
          <w:fldChar w:fldCharType="separate"/>
        </w:r>
        <w:r>
          <w:rPr>
            <w:noProof/>
            <w:webHidden/>
          </w:rPr>
          <w:t>11</w:t>
        </w:r>
        <w:r>
          <w:rPr>
            <w:noProof/>
            <w:webHidden/>
          </w:rPr>
          <w:fldChar w:fldCharType="end"/>
        </w:r>
      </w:hyperlink>
    </w:p>
    <w:p w14:paraId="31EAEA3F" w14:textId="49660320"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32" w:history="1">
        <w:r w:rsidRPr="008E6527">
          <w:rPr>
            <w:rStyle w:val="Hipervnculo"/>
            <w:noProof/>
          </w:rPr>
          <w:t>Actores del sistema</w:t>
        </w:r>
        <w:r>
          <w:rPr>
            <w:noProof/>
            <w:webHidden/>
          </w:rPr>
          <w:tab/>
        </w:r>
        <w:r>
          <w:rPr>
            <w:noProof/>
            <w:webHidden/>
          </w:rPr>
          <w:fldChar w:fldCharType="begin"/>
        </w:r>
        <w:r>
          <w:rPr>
            <w:noProof/>
            <w:webHidden/>
          </w:rPr>
          <w:instrText xml:space="preserve"> PAGEREF _Toc244116332 \h </w:instrText>
        </w:r>
        <w:r>
          <w:rPr>
            <w:noProof/>
            <w:webHidden/>
          </w:rPr>
        </w:r>
        <w:r>
          <w:rPr>
            <w:noProof/>
            <w:webHidden/>
          </w:rPr>
          <w:fldChar w:fldCharType="separate"/>
        </w:r>
        <w:r>
          <w:rPr>
            <w:noProof/>
            <w:webHidden/>
          </w:rPr>
          <w:t>11</w:t>
        </w:r>
        <w:r>
          <w:rPr>
            <w:noProof/>
            <w:webHidden/>
          </w:rPr>
          <w:fldChar w:fldCharType="end"/>
        </w:r>
      </w:hyperlink>
    </w:p>
    <w:p w14:paraId="1C293C78" w14:textId="3DD08D57"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33" w:history="1">
        <w:r w:rsidRPr="008E6527">
          <w:rPr>
            <w:rStyle w:val="Hipervnculo"/>
            <w:noProof/>
          </w:rPr>
          <w:t>Requerimientos del negocio</w:t>
        </w:r>
        <w:r>
          <w:rPr>
            <w:noProof/>
            <w:webHidden/>
          </w:rPr>
          <w:tab/>
        </w:r>
        <w:r>
          <w:rPr>
            <w:noProof/>
            <w:webHidden/>
          </w:rPr>
          <w:fldChar w:fldCharType="begin"/>
        </w:r>
        <w:r>
          <w:rPr>
            <w:noProof/>
            <w:webHidden/>
          </w:rPr>
          <w:instrText xml:space="preserve"> PAGEREF _Toc244116333 \h </w:instrText>
        </w:r>
        <w:r>
          <w:rPr>
            <w:noProof/>
            <w:webHidden/>
          </w:rPr>
        </w:r>
        <w:r>
          <w:rPr>
            <w:noProof/>
            <w:webHidden/>
          </w:rPr>
          <w:fldChar w:fldCharType="separate"/>
        </w:r>
        <w:r>
          <w:rPr>
            <w:noProof/>
            <w:webHidden/>
          </w:rPr>
          <w:t>12</w:t>
        </w:r>
        <w:r>
          <w:rPr>
            <w:noProof/>
            <w:webHidden/>
          </w:rPr>
          <w:fldChar w:fldCharType="end"/>
        </w:r>
      </w:hyperlink>
    </w:p>
    <w:p w14:paraId="7501894E" w14:textId="012E5AA6"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34" w:history="1">
        <w:r w:rsidRPr="008E6527">
          <w:rPr>
            <w:rStyle w:val="Hipervnculo"/>
            <w:noProof/>
          </w:rPr>
          <w:t>Requerimientos funcionales</w:t>
        </w:r>
        <w:r>
          <w:rPr>
            <w:noProof/>
            <w:webHidden/>
          </w:rPr>
          <w:tab/>
        </w:r>
        <w:r>
          <w:rPr>
            <w:noProof/>
            <w:webHidden/>
          </w:rPr>
          <w:fldChar w:fldCharType="begin"/>
        </w:r>
        <w:r>
          <w:rPr>
            <w:noProof/>
            <w:webHidden/>
          </w:rPr>
          <w:instrText xml:space="preserve"> PAGEREF _Toc244116334 \h </w:instrText>
        </w:r>
        <w:r>
          <w:rPr>
            <w:noProof/>
            <w:webHidden/>
          </w:rPr>
        </w:r>
        <w:r>
          <w:rPr>
            <w:noProof/>
            <w:webHidden/>
          </w:rPr>
          <w:fldChar w:fldCharType="separate"/>
        </w:r>
        <w:r>
          <w:rPr>
            <w:noProof/>
            <w:webHidden/>
          </w:rPr>
          <w:t>12</w:t>
        </w:r>
        <w:r>
          <w:rPr>
            <w:noProof/>
            <w:webHidden/>
          </w:rPr>
          <w:fldChar w:fldCharType="end"/>
        </w:r>
      </w:hyperlink>
    </w:p>
    <w:p w14:paraId="56FD5AA3" w14:textId="55AB1026"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35" w:history="1">
        <w:r w:rsidRPr="008E6527">
          <w:rPr>
            <w:rStyle w:val="Hipervnculo"/>
            <w:noProof/>
          </w:rPr>
          <w:t>Requerimientos no funcionales</w:t>
        </w:r>
        <w:r>
          <w:rPr>
            <w:noProof/>
            <w:webHidden/>
          </w:rPr>
          <w:tab/>
        </w:r>
        <w:r>
          <w:rPr>
            <w:noProof/>
            <w:webHidden/>
          </w:rPr>
          <w:fldChar w:fldCharType="begin"/>
        </w:r>
        <w:r>
          <w:rPr>
            <w:noProof/>
            <w:webHidden/>
          </w:rPr>
          <w:instrText xml:space="preserve"> PAGEREF _Toc244116335 \h </w:instrText>
        </w:r>
        <w:r>
          <w:rPr>
            <w:noProof/>
            <w:webHidden/>
          </w:rPr>
        </w:r>
        <w:r>
          <w:rPr>
            <w:noProof/>
            <w:webHidden/>
          </w:rPr>
          <w:fldChar w:fldCharType="separate"/>
        </w:r>
        <w:r>
          <w:rPr>
            <w:noProof/>
            <w:webHidden/>
          </w:rPr>
          <w:t>14</w:t>
        </w:r>
        <w:r>
          <w:rPr>
            <w:noProof/>
            <w:webHidden/>
          </w:rPr>
          <w:fldChar w:fldCharType="end"/>
        </w:r>
      </w:hyperlink>
    </w:p>
    <w:p w14:paraId="508B0F3B" w14:textId="32FC3413"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36" w:history="1">
        <w:r w:rsidRPr="008E6527">
          <w:rPr>
            <w:rStyle w:val="Hipervnculo"/>
            <w:noProof/>
          </w:rPr>
          <w:t>Épicas e historias de usuario</w:t>
        </w:r>
        <w:r>
          <w:rPr>
            <w:noProof/>
            <w:webHidden/>
          </w:rPr>
          <w:tab/>
        </w:r>
        <w:r>
          <w:rPr>
            <w:noProof/>
            <w:webHidden/>
          </w:rPr>
          <w:fldChar w:fldCharType="begin"/>
        </w:r>
        <w:r>
          <w:rPr>
            <w:noProof/>
            <w:webHidden/>
          </w:rPr>
          <w:instrText xml:space="preserve"> PAGEREF _Toc244116336 \h </w:instrText>
        </w:r>
        <w:r>
          <w:rPr>
            <w:noProof/>
            <w:webHidden/>
          </w:rPr>
        </w:r>
        <w:r>
          <w:rPr>
            <w:noProof/>
            <w:webHidden/>
          </w:rPr>
          <w:fldChar w:fldCharType="separate"/>
        </w:r>
        <w:r>
          <w:rPr>
            <w:noProof/>
            <w:webHidden/>
          </w:rPr>
          <w:t>15</w:t>
        </w:r>
        <w:r>
          <w:rPr>
            <w:noProof/>
            <w:webHidden/>
          </w:rPr>
          <w:fldChar w:fldCharType="end"/>
        </w:r>
      </w:hyperlink>
    </w:p>
    <w:p w14:paraId="01D4397B" w14:textId="4A8F4A3F"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37" w:history="1">
        <w:r w:rsidRPr="008E6527">
          <w:rPr>
            <w:rStyle w:val="Hipervnculo"/>
            <w:noProof/>
          </w:rPr>
          <w:t>Validación de los requisitos</w:t>
        </w:r>
        <w:r>
          <w:rPr>
            <w:noProof/>
            <w:webHidden/>
          </w:rPr>
          <w:tab/>
        </w:r>
        <w:r>
          <w:rPr>
            <w:noProof/>
            <w:webHidden/>
          </w:rPr>
          <w:fldChar w:fldCharType="begin"/>
        </w:r>
        <w:r>
          <w:rPr>
            <w:noProof/>
            <w:webHidden/>
          </w:rPr>
          <w:instrText xml:space="preserve"> PAGEREF _Toc244116337 \h </w:instrText>
        </w:r>
        <w:r>
          <w:rPr>
            <w:noProof/>
            <w:webHidden/>
          </w:rPr>
        </w:r>
        <w:r>
          <w:rPr>
            <w:noProof/>
            <w:webHidden/>
          </w:rPr>
          <w:fldChar w:fldCharType="separate"/>
        </w:r>
        <w:r>
          <w:rPr>
            <w:noProof/>
            <w:webHidden/>
          </w:rPr>
          <w:t>16</w:t>
        </w:r>
        <w:r>
          <w:rPr>
            <w:noProof/>
            <w:webHidden/>
          </w:rPr>
          <w:fldChar w:fldCharType="end"/>
        </w:r>
      </w:hyperlink>
    </w:p>
    <w:p w14:paraId="45ADDE81" w14:textId="4CF8DAE1" w:rsidR="0037344B" w:rsidRDefault="0037344B">
      <w:pPr>
        <w:pStyle w:val="TDC1"/>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38" w:history="1">
        <w:r w:rsidRPr="008E6527">
          <w:rPr>
            <w:rStyle w:val="Hipervnculo"/>
            <w:noProof/>
          </w:rPr>
          <w:t>Metodología y plan de ejecución</w:t>
        </w:r>
        <w:r>
          <w:rPr>
            <w:noProof/>
            <w:webHidden/>
          </w:rPr>
          <w:tab/>
        </w:r>
        <w:r>
          <w:rPr>
            <w:noProof/>
            <w:webHidden/>
          </w:rPr>
          <w:fldChar w:fldCharType="begin"/>
        </w:r>
        <w:r>
          <w:rPr>
            <w:noProof/>
            <w:webHidden/>
          </w:rPr>
          <w:instrText xml:space="preserve"> PAGEREF _Toc244116338 \h </w:instrText>
        </w:r>
        <w:r>
          <w:rPr>
            <w:noProof/>
            <w:webHidden/>
          </w:rPr>
        </w:r>
        <w:r>
          <w:rPr>
            <w:noProof/>
            <w:webHidden/>
          </w:rPr>
          <w:fldChar w:fldCharType="separate"/>
        </w:r>
        <w:r>
          <w:rPr>
            <w:noProof/>
            <w:webHidden/>
          </w:rPr>
          <w:t>16</w:t>
        </w:r>
        <w:r>
          <w:rPr>
            <w:noProof/>
            <w:webHidden/>
          </w:rPr>
          <w:fldChar w:fldCharType="end"/>
        </w:r>
      </w:hyperlink>
    </w:p>
    <w:p w14:paraId="3A3DC4E5" w14:textId="3161E807"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39" w:history="1">
        <w:r w:rsidRPr="008E6527">
          <w:rPr>
            <w:rStyle w:val="Hipervnculo"/>
            <w:noProof/>
          </w:rPr>
          <w:t>Metodología: Scrum con prácticas DevOps</w:t>
        </w:r>
        <w:r>
          <w:rPr>
            <w:noProof/>
            <w:webHidden/>
          </w:rPr>
          <w:tab/>
        </w:r>
        <w:r>
          <w:rPr>
            <w:noProof/>
            <w:webHidden/>
          </w:rPr>
          <w:fldChar w:fldCharType="begin"/>
        </w:r>
        <w:r>
          <w:rPr>
            <w:noProof/>
            <w:webHidden/>
          </w:rPr>
          <w:instrText xml:space="preserve"> PAGEREF _Toc244116339 \h </w:instrText>
        </w:r>
        <w:r>
          <w:rPr>
            <w:noProof/>
            <w:webHidden/>
          </w:rPr>
        </w:r>
        <w:r>
          <w:rPr>
            <w:noProof/>
            <w:webHidden/>
          </w:rPr>
          <w:fldChar w:fldCharType="separate"/>
        </w:r>
        <w:r>
          <w:rPr>
            <w:noProof/>
            <w:webHidden/>
          </w:rPr>
          <w:t>16</w:t>
        </w:r>
        <w:r>
          <w:rPr>
            <w:noProof/>
            <w:webHidden/>
          </w:rPr>
          <w:fldChar w:fldCharType="end"/>
        </w:r>
      </w:hyperlink>
    </w:p>
    <w:p w14:paraId="6EB7615A" w14:textId="232328EB"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40" w:history="1">
        <w:r w:rsidRPr="008E6527">
          <w:rPr>
            <w:rStyle w:val="Hipervnculo"/>
            <w:noProof/>
          </w:rPr>
          <w:t>Plan de sprints</w:t>
        </w:r>
        <w:r>
          <w:rPr>
            <w:noProof/>
            <w:webHidden/>
          </w:rPr>
          <w:tab/>
        </w:r>
        <w:r>
          <w:rPr>
            <w:noProof/>
            <w:webHidden/>
          </w:rPr>
          <w:fldChar w:fldCharType="begin"/>
        </w:r>
        <w:r>
          <w:rPr>
            <w:noProof/>
            <w:webHidden/>
          </w:rPr>
          <w:instrText xml:space="preserve"> PAGEREF _Toc244116340 \h </w:instrText>
        </w:r>
        <w:r>
          <w:rPr>
            <w:noProof/>
            <w:webHidden/>
          </w:rPr>
        </w:r>
        <w:r>
          <w:rPr>
            <w:noProof/>
            <w:webHidden/>
          </w:rPr>
          <w:fldChar w:fldCharType="separate"/>
        </w:r>
        <w:r>
          <w:rPr>
            <w:noProof/>
            <w:webHidden/>
          </w:rPr>
          <w:t>18</w:t>
        </w:r>
        <w:r>
          <w:rPr>
            <w:noProof/>
            <w:webHidden/>
          </w:rPr>
          <w:fldChar w:fldCharType="end"/>
        </w:r>
      </w:hyperlink>
    </w:p>
    <w:p w14:paraId="0C1EA393" w14:textId="0084262F"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41" w:history="1">
        <w:r w:rsidRPr="008E6527">
          <w:rPr>
            <w:rStyle w:val="Hipervnculo"/>
            <w:noProof/>
          </w:rPr>
          <w:t>Asignación de trabajo por rol</w:t>
        </w:r>
        <w:r>
          <w:rPr>
            <w:noProof/>
            <w:webHidden/>
          </w:rPr>
          <w:tab/>
        </w:r>
        <w:r>
          <w:rPr>
            <w:noProof/>
            <w:webHidden/>
          </w:rPr>
          <w:fldChar w:fldCharType="begin"/>
        </w:r>
        <w:r>
          <w:rPr>
            <w:noProof/>
            <w:webHidden/>
          </w:rPr>
          <w:instrText xml:space="preserve"> PAGEREF _Toc244116341 \h </w:instrText>
        </w:r>
        <w:r>
          <w:rPr>
            <w:noProof/>
            <w:webHidden/>
          </w:rPr>
        </w:r>
        <w:r>
          <w:rPr>
            <w:noProof/>
            <w:webHidden/>
          </w:rPr>
          <w:fldChar w:fldCharType="separate"/>
        </w:r>
        <w:r>
          <w:rPr>
            <w:noProof/>
            <w:webHidden/>
          </w:rPr>
          <w:t>20</w:t>
        </w:r>
        <w:r>
          <w:rPr>
            <w:noProof/>
            <w:webHidden/>
          </w:rPr>
          <w:fldChar w:fldCharType="end"/>
        </w:r>
      </w:hyperlink>
    </w:p>
    <w:p w14:paraId="0E75E4D8" w14:textId="2EAE4D4A"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42" w:history="1">
        <w:r w:rsidRPr="008E6527">
          <w:rPr>
            <w:rStyle w:val="Hipervnculo"/>
            <w:noProof/>
          </w:rPr>
          <w:t>Riesgos</w:t>
        </w:r>
        <w:r>
          <w:rPr>
            <w:noProof/>
            <w:webHidden/>
          </w:rPr>
          <w:tab/>
        </w:r>
        <w:r>
          <w:rPr>
            <w:noProof/>
            <w:webHidden/>
          </w:rPr>
          <w:fldChar w:fldCharType="begin"/>
        </w:r>
        <w:r>
          <w:rPr>
            <w:noProof/>
            <w:webHidden/>
          </w:rPr>
          <w:instrText xml:space="preserve"> PAGEREF _Toc244116342 \h </w:instrText>
        </w:r>
        <w:r>
          <w:rPr>
            <w:noProof/>
            <w:webHidden/>
          </w:rPr>
        </w:r>
        <w:r>
          <w:rPr>
            <w:noProof/>
            <w:webHidden/>
          </w:rPr>
          <w:fldChar w:fldCharType="separate"/>
        </w:r>
        <w:r>
          <w:rPr>
            <w:noProof/>
            <w:webHidden/>
          </w:rPr>
          <w:t>20</w:t>
        </w:r>
        <w:r>
          <w:rPr>
            <w:noProof/>
            <w:webHidden/>
          </w:rPr>
          <w:fldChar w:fldCharType="end"/>
        </w:r>
      </w:hyperlink>
    </w:p>
    <w:p w14:paraId="5BD8ECE9" w14:textId="467C4EEB" w:rsidR="0037344B" w:rsidRDefault="0037344B">
      <w:pPr>
        <w:pStyle w:val="TDC2"/>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43" w:history="1">
        <w:r w:rsidRPr="008E6527">
          <w:rPr>
            <w:rStyle w:val="Hipervnculo"/>
            <w:noProof/>
          </w:rPr>
          <w:t>Herramientas</w:t>
        </w:r>
        <w:r>
          <w:rPr>
            <w:noProof/>
            <w:webHidden/>
          </w:rPr>
          <w:tab/>
        </w:r>
        <w:r>
          <w:rPr>
            <w:noProof/>
            <w:webHidden/>
          </w:rPr>
          <w:fldChar w:fldCharType="begin"/>
        </w:r>
        <w:r>
          <w:rPr>
            <w:noProof/>
            <w:webHidden/>
          </w:rPr>
          <w:instrText xml:space="preserve"> PAGEREF _Toc244116343 \h </w:instrText>
        </w:r>
        <w:r>
          <w:rPr>
            <w:noProof/>
            <w:webHidden/>
          </w:rPr>
        </w:r>
        <w:r>
          <w:rPr>
            <w:noProof/>
            <w:webHidden/>
          </w:rPr>
          <w:fldChar w:fldCharType="separate"/>
        </w:r>
        <w:r>
          <w:rPr>
            <w:noProof/>
            <w:webHidden/>
          </w:rPr>
          <w:t>21</w:t>
        </w:r>
        <w:r>
          <w:rPr>
            <w:noProof/>
            <w:webHidden/>
          </w:rPr>
          <w:fldChar w:fldCharType="end"/>
        </w:r>
      </w:hyperlink>
    </w:p>
    <w:p w14:paraId="2C059A8F" w14:textId="6BF2E34A" w:rsidR="0037344B" w:rsidRDefault="0037344B">
      <w:pPr>
        <w:pStyle w:val="TDC1"/>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44" w:history="1">
        <w:r w:rsidRPr="008E6527">
          <w:rPr>
            <w:rStyle w:val="Hipervnculo"/>
            <w:noProof/>
          </w:rPr>
          <w:t>Conclusiones</w:t>
        </w:r>
        <w:r>
          <w:rPr>
            <w:noProof/>
            <w:webHidden/>
          </w:rPr>
          <w:tab/>
        </w:r>
        <w:r>
          <w:rPr>
            <w:noProof/>
            <w:webHidden/>
          </w:rPr>
          <w:fldChar w:fldCharType="begin"/>
        </w:r>
        <w:r>
          <w:rPr>
            <w:noProof/>
            <w:webHidden/>
          </w:rPr>
          <w:instrText xml:space="preserve"> PAGEREF _Toc244116344 \h </w:instrText>
        </w:r>
        <w:r>
          <w:rPr>
            <w:noProof/>
            <w:webHidden/>
          </w:rPr>
        </w:r>
        <w:r>
          <w:rPr>
            <w:noProof/>
            <w:webHidden/>
          </w:rPr>
          <w:fldChar w:fldCharType="separate"/>
        </w:r>
        <w:r>
          <w:rPr>
            <w:noProof/>
            <w:webHidden/>
          </w:rPr>
          <w:t>21</w:t>
        </w:r>
        <w:r>
          <w:rPr>
            <w:noProof/>
            <w:webHidden/>
          </w:rPr>
          <w:fldChar w:fldCharType="end"/>
        </w:r>
      </w:hyperlink>
    </w:p>
    <w:p w14:paraId="6E0739B6" w14:textId="735B1835" w:rsidR="0037344B" w:rsidRDefault="0037344B">
      <w:pPr>
        <w:pStyle w:val="TDC1"/>
        <w:tabs>
          <w:tab w:val="right" w:leader="dot" w:pos="9350"/>
        </w:tabs>
        <w:rPr>
          <w:rFonts w:asciiTheme="minorHAnsi" w:eastAsiaTheme="minorEastAsia" w:hAnsiTheme="minorHAnsi" w:cstheme="minorBidi"/>
          <w:noProof/>
          <w:color w:val="auto"/>
          <w:kern w:val="2"/>
          <w:szCs w:val="24"/>
          <w:lang w:eastAsia="es-CO"/>
          <w14:ligatures w14:val="standardContextual"/>
        </w:rPr>
      </w:pPr>
      <w:hyperlink w:anchor="_Toc244116345" w:history="1">
        <w:r w:rsidRPr="008E6527">
          <w:rPr>
            <w:rStyle w:val="Hipervnculo"/>
            <w:noProof/>
          </w:rPr>
          <w:t>Referencias</w:t>
        </w:r>
        <w:r>
          <w:rPr>
            <w:noProof/>
            <w:webHidden/>
          </w:rPr>
          <w:tab/>
        </w:r>
        <w:r>
          <w:rPr>
            <w:noProof/>
            <w:webHidden/>
          </w:rPr>
          <w:fldChar w:fldCharType="begin"/>
        </w:r>
        <w:r>
          <w:rPr>
            <w:noProof/>
            <w:webHidden/>
          </w:rPr>
          <w:instrText xml:space="preserve"> PAGEREF _Toc244116345 \h </w:instrText>
        </w:r>
        <w:r>
          <w:rPr>
            <w:noProof/>
            <w:webHidden/>
          </w:rPr>
        </w:r>
        <w:r>
          <w:rPr>
            <w:noProof/>
            <w:webHidden/>
          </w:rPr>
          <w:fldChar w:fldCharType="separate"/>
        </w:r>
        <w:r>
          <w:rPr>
            <w:noProof/>
            <w:webHidden/>
          </w:rPr>
          <w:t>22</w:t>
        </w:r>
        <w:r>
          <w:rPr>
            <w:noProof/>
            <w:webHidden/>
          </w:rPr>
          <w:fldChar w:fldCharType="end"/>
        </w:r>
      </w:hyperlink>
    </w:p>
    <w:p w14:paraId="50C6CFB7" w14:textId="263DEC30" w:rsidR="009246ED" w:rsidRDefault="0092298A">
      <w:pPr>
        <w:ind w:firstLine="0"/>
      </w:pPr>
      <w:r>
        <w:fldChar w:fldCharType="end"/>
      </w:r>
    </w:p>
    <w:p w14:paraId="761B6E61" w14:textId="77777777" w:rsidR="009246ED" w:rsidRDefault="0092298A">
      <w:r>
        <w:br w:type="page"/>
      </w:r>
    </w:p>
    <w:p w14:paraId="15666358" w14:textId="77777777" w:rsidR="009246ED" w:rsidRDefault="0092298A">
      <w:pPr>
        <w:pStyle w:val="Ttulo1"/>
      </w:pPr>
      <w:bookmarkStart w:id="0" w:name="_Toc244116322"/>
      <w:r>
        <w:lastRenderedPageBreak/>
        <w:t>Introducción</w:t>
      </w:r>
      <w:bookmarkEnd w:id="0"/>
    </w:p>
    <w:p w14:paraId="13FDF439" w14:textId="77777777" w:rsidR="009246ED" w:rsidRDefault="0092298A">
      <w:r>
        <w:t>¿Quién lo tiene? es una aplicación web adaptada al celular (aplicación web progresiva, PWA) en la que un cliente publica el producto que busca y las tiendas cercanas responden si lo tienen, a qué precio y si hacen domicilio. El sistema resuelve un problema cotidiano: para conseguir un producto hoy es necesario llamar o visitar varias tiendas, una por una, con pérdida de tiempo y dinero, mientras que las tiendas pequeñas, que no tienen inventario digital, pierden ventas porque los clientes no saben que tiene</w:t>
      </w:r>
      <w:r>
        <w:t>n lo que buscan.</w:t>
      </w:r>
    </w:p>
    <w:p w14:paraId="108EEC9A" w14:textId="77777777" w:rsidR="009246ED" w:rsidRDefault="0092298A">
      <w:r>
        <w:t>Este documento reúne las decisiones de planificación del equipo Byte Force para construir el producto mínimo viable (MVP) que se entrega el 26 de noviembre de 2026. Presenta el ciclo de vida seleccionado y su justificación, los roles y responsabilidades de los siete integrantes, los requerimientos del sistema organizados según los estándares ISO/IEC/IEEE 29148:2018, IEEE 830-1998 e ISO/IEC 25010, y el plan de ejecución con la metodología Scrum complementada con prácticas DevOps.</w:t>
      </w:r>
    </w:p>
    <w:p w14:paraId="561784C5" w14:textId="77777777" w:rsidR="009246ED" w:rsidRDefault="0092298A">
      <w:r>
        <w:t>El alcance del MVP incluye el registro de clientes, tiendas y administrador; la publicación de solicitudes y su difusión a tiendas en un radio de 3 km; las respuestas y su comparación; las órdenes para recoger o con domicilio; las notificaciones en tiempo real; las reseñas y el panel de administración. Quedan fuera de esta entrega el cobro dentro de la aplicación, el plan de pago para tiendas, la supresión de cuenta y el inicio de sesión sin contraseña.</w:t>
      </w:r>
    </w:p>
    <w:p w14:paraId="5F4D5594" w14:textId="77777777" w:rsidR="009246ED" w:rsidRDefault="0092298A">
      <w:pPr>
        <w:pStyle w:val="Ttulo2"/>
      </w:pPr>
      <w:bookmarkStart w:id="1" w:name="_Toc244116323"/>
      <w:r>
        <w:lastRenderedPageBreak/>
        <w:t>Objetivos</w:t>
      </w:r>
      <w:bookmarkEnd w:id="1"/>
    </w:p>
    <w:p w14:paraId="34D8EAB4" w14:textId="77777777" w:rsidR="009246ED" w:rsidRDefault="0092298A">
      <w:pPr>
        <w:pStyle w:val="Ttulo3"/>
      </w:pPr>
      <w:r>
        <w:t>Objetivo general</w:t>
      </w:r>
    </w:p>
    <w:p w14:paraId="00B0D05D" w14:textId="77777777" w:rsidR="009246ED" w:rsidRDefault="0092298A">
      <w:r>
        <w:t>Planificar el desarrollo del MVP de ¿Quién lo tiene? definiendo el ciclo de vida, los roles, los requerimientos y la metodología que permitan entregar una aplicación funcional, documentada y probada el 26 de noviembre de 2026.</w:t>
      </w:r>
    </w:p>
    <w:p w14:paraId="1A363284" w14:textId="77777777" w:rsidR="009246ED" w:rsidRDefault="0092298A">
      <w:pPr>
        <w:pStyle w:val="Ttulo3"/>
      </w:pPr>
      <w:r>
        <w:t>Objetivos específicos</w:t>
      </w:r>
    </w:p>
    <w:p w14:paraId="2C3CA44F" w14:textId="77777777" w:rsidR="009246ED" w:rsidRDefault="0092298A">
      <w:pPr>
        <w:pStyle w:val="Listaconvietas"/>
      </w:pPr>
      <w:r>
        <w:t>Seleccionar y justificar un modelo de ciclo de vida acorde con el tiempo, el tamaño del equipo y los cambios esperados del proyecto.</w:t>
      </w:r>
    </w:p>
    <w:p w14:paraId="2D782C13" w14:textId="77777777" w:rsidR="009246ED" w:rsidRDefault="0092298A">
      <w:pPr>
        <w:pStyle w:val="Listaconvietas"/>
      </w:pPr>
      <w:r>
        <w:t>Definir los roles y las responsabilidades de cada integrante del equipo y su correspondencia con los roles de Scrum.</w:t>
      </w:r>
    </w:p>
    <w:p w14:paraId="763FAE07" w14:textId="77777777" w:rsidR="009246ED" w:rsidRDefault="0092298A">
      <w:pPr>
        <w:pStyle w:val="Listaconvietas"/>
      </w:pPr>
      <w:r>
        <w:t>Especificar los requerimientos de negocio, funcionales y no funcionales de acuerdo con los estándares de ingeniería de requisitos y de calidad de producto.</w:t>
      </w:r>
    </w:p>
    <w:p w14:paraId="040431EE" w14:textId="77777777" w:rsidR="009246ED" w:rsidRDefault="0092298A">
      <w:pPr>
        <w:pStyle w:val="Listaconvietas"/>
      </w:pPr>
      <w:r>
        <w:t>Establecer el plan de sprints, las ceremonias, los artefactos y los criterios de terminado que guiarán la ejecución.</w:t>
      </w:r>
    </w:p>
    <w:p w14:paraId="2FFC1835" w14:textId="77777777" w:rsidR="009246ED" w:rsidRDefault="0092298A">
      <w:pPr>
        <w:pStyle w:val="Ttulo1"/>
      </w:pPr>
      <w:bookmarkStart w:id="2" w:name="_Toc244116324"/>
      <w:r>
        <w:t>Ciclo de vida del software</w:t>
      </w:r>
      <w:bookmarkEnd w:id="2"/>
    </w:p>
    <w:p w14:paraId="75396B30" w14:textId="77777777" w:rsidR="009246ED" w:rsidRDefault="0092298A">
      <w:r>
        <w:t>El ciclo de vida del software es el conjunto de etapas por las que pasa un producto desde que se concibe hasta que deja de usarse: análisis de requisitos, diseño, construcción, pruebas, despliegue y mantenimiento (Sommerville, 2011). La norma ISO/IEC/IEEE 12207 organiza estas etapas como procesos del ciclo de vida, y cada modelo (cascada, incremental, espiral o ágil) define en qué orden y con qué frecuencia se recorren (Pressman &amp; Maxim, 2020).</w:t>
      </w:r>
    </w:p>
    <w:p w14:paraId="36D20AA5" w14:textId="77777777" w:rsidR="009246ED" w:rsidRDefault="0092298A">
      <w:pPr>
        <w:pStyle w:val="Ttulo2"/>
      </w:pPr>
      <w:bookmarkStart w:id="3" w:name="_Toc244116325"/>
      <w:r>
        <w:t>Criterios de selección</w:t>
      </w:r>
      <w:bookmarkEnd w:id="3"/>
    </w:p>
    <w:p w14:paraId="32EF3FAC" w14:textId="77777777" w:rsidR="009246ED" w:rsidRDefault="0092298A">
      <w:r>
        <w:t xml:space="preserve">Para elegir el modelo se compararon diez alternativas con ocho criterios propios del proyecto: escalabilidad, tiempo de entrega, manejo de la complejidad, gestión de riesgos, tamaño </w:t>
      </w:r>
      <w:r>
        <w:lastRenderedPageBreak/>
        <w:t>del equipo, presupuesto, cambios esperados y necesidades del negocio. Cada criterio se calificó de 1 a 5, donde 5 es el mejor ajuste, para un máximo de 40 puntos. Los factores determinantes del contexto son tres: un plazo fijo de unas 4,5 semanas (del 26 de octubre al 26 de noviembre de 2026), un equipo de siete personas y un alcance que todavía puede ajustarse con la rúbrica del docente.</w:t>
      </w:r>
    </w:p>
    <w:p w14:paraId="1F6A7A42" w14:textId="77777777" w:rsidR="009246ED" w:rsidRDefault="0092298A">
      <w:pPr>
        <w:keepNext/>
        <w:ind w:firstLine="0"/>
      </w:pPr>
      <w:r>
        <w:rPr>
          <w:b/>
        </w:rPr>
        <w:t>Tabla 1</w:t>
      </w:r>
    </w:p>
    <w:p w14:paraId="52E10879" w14:textId="77777777" w:rsidR="009246ED" w:rsidRDefault="0092298A">
      <w:pPr>
        <w:keepNext/>
        <w:ind w:firstLine="0"/>
      </w:pPr>
      <w:r>
        <w:rPr>
          <w:i/>
        </w:rPr>
        <w:t>Matriz comparativa de modelos de ciclo de vida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0"/>
        <w:gridCol w:w="720"/>
        <w:gridCol w:w="720"/>
        <w:gridCol w:w="792"/>
        <w:gridCol w:w="720"/>
        <w:gridCol w:w="864"/>
        <w:gridCol w:w="720"/>
        <w:gridCol w:w="792"/>
        <w:gridCol w:w="720"/>
        <w:gridCol w:w="792"/>
      </w:tblGrid>
      <w:tr w:rsidR="009246ED" w14:paraId="5C55A5B4" w14:textId="77777777">
        <w:trPr>
          <w:cantSplit/>
          <w:tblHeader/>
          <w:jc w:val="center"/>
        </w:trPr>
        <w:tc>
          <w:tcPr>
            <w:tcW w:w="2520" w:type="dxa"/>
            <w:tcBorders>
              <w:top w:val="single" w:sz="8" w:space="0" w:color="000000"/>
              <w:bottom w:val="single" w:sz="8" w:space="0" w:color="000000"/>
            </w:tcBorders>
          </w:tcPr>
          <w:p w14:paraId="1E0EE346" w14:textId="77777777" w:rsidR="009246ED" w:rsidRDefault="0092298A">
            <w:pPr>
              <w:keepNext/>
              <w:spacing w:before="40" w:after="40" w:line="240" w:lineRule="auto"/>
              <w:ind w:firstLine="0"/>
            </w:pPr>
            <w:r>
              <w:rPr>
                <w:b/>
                <w:sz w:val="20"/>
              </w:rPr>
              <w:t>Modelo</w:t>
            </w:r>
          </w:p>
        </w:tc>
        <w:tc>
          <w:tcPr>
            <w:tcW w:w="720" w:type="dxa"/>
            <w:tcBorders>
              <w:top w:val="single" w:sz="8" w:space="0" w:color="000000"/>
              <w:bottom w:val="single" w:sz="8" w:space="0" w:color="000000"/>
            </w:tcBorders>
          </w:tcPr>
          <w:p w14:paraId="3C31BBB0" w14:textId="77777777" w:rsidR="009246ED" w:rsidRDefault="0092298A">
            <w:pPr>
              <w:keepNext/>
              <w:spacing w:before="40" w:after="40" w:line="240" w:lineRule="auto"/>
              <w:ind w:firstLine="0"/>
              <w:jc w:val="center"/>
            </w:pPr>
            <w:r>
              <w:rPr>
                <w:b/>
                <w:sz w:val="20"/>
              </w:rPr>
              <w:t>Esc.</w:t>
            </w:r>
          </w:p>
        </w:tc>
        <w:tc>
          <w:tcPr>
            <w:tcW w:w="720" w:type="dxa"/>
            <w:tcBorders>
              <w:top w:val="single" w:sz="8" w:space="0" w:color="000000"/>
              <w:bottom w:val="single" w:sz="8" w:space="0" w:color="000000"/>
            </w:tcBorders>
          </w:tcPr>
          <w:p w14:paraId="5AFA1ECF" w14:textId="77777777" w:rsidR="009246ED" w:rsidRDefault="0092298A">
            <w:pPr>
              <w:keepNext/>
              <w:spacing w:before="40" w:after="40" w:line="240" w:lineRule="auto"/>
              <w:ind w:firstLine="0"/>
              <w:jc w:val="center"/>
            </w:pPr>
            <w:r>
              <w:rPr>
                <w:b/>
                <w:sz w:val="20"/>
              </w:rPr>
              <w:t>Tiem.</w:t>
            </w:r>
          </w:p>
        </w:tc>
        <w:tc>
          <w:tcPr>
            <w:tcW w:w="792" w:type="dxa"/>
            <w:tcBorders>
              <w:top w:val="single" w:sz="8" w:space="0" w:color="000000"/>
              <w:bottom w:val="single" w:sz="8" w:space="0" w:color="000000"/>
            </w:tcBorders>
          </w:tcPr>
          <w:p w14:paraId="487CDD2A" w14:textId="77777777" w:rsidR="009246ED" w:rsidRDefault="0092298A">
            <w:pPr>
              <w:keepNext/>
              <w:spacing w:before="40" w:after="40" w:line="240" w:lineRule="auto"/>
              <w:ind w:firstLine="0"/>
              <w:jc w:val="center"/>
            </w:pPr>
            <w:r>
              <w:rPr>
                <w:b/>
                <w:sz w:val="20"/>
              </w:rPr>
              <w:t>Comp.</w:t>
            </w:r>
          </w:p>
        </w:tc>
        <w:tc>
          <w:tcPr>
            <w:tcW w:w="720" w:type="dxa"/>
            <w:tcBorders>
              <w:top w:val="single" w:sz="8" w:space="0" w:color="000000"/>
              <w:bottom w:val="single" w:sz="8" w:space="0" w:color="000000"/>
            </w:tcBorders>
          </w:tcPr>
          <w:p w14:paraId="793D78A9" w14:textId="77777777" w:rsidR="009246ED" w:rsidRDefault="0092298A">
            <w:pPr>
              <w:keepNext/>
              <w:spacing w:before="40" w:after="40" w:line="240" w:lineRule="auto"/>
              <w:ind w:firstLine="0"/>
              <w:jc w:val="center"/>
            </w:pPr>
            <w:r>
              <w:rPr>
                <w:b/>
                <w:sz w:val="20"/>
              </w:rPr>
              <w:t>Ries.</w:t>
            </w:r>
          </w:p>
        </w:tc>
        <w:tc>
          <w:tcPr>
            <w:tcW w:w="864" w:type="dxa"/>
            <w:tcBorders>
              <w:top w:val="single" w:sz="8" w:space="0" w:color="000000"/>
              <w:bottom w:val="single" w:sz="8" w:space="0" w:color="000000"/>
            </w:tcBorders>
          </w:tcPr>
          <w:p w14:paraId="464AD485" w14:textId="77777777" w:rsidR="009246ED" w:rsidRDefault="0092298A">
            <w:pPr>
              <w:keepNext/>
              <w:spacing w:before="40" w:after="40" w:line="240" w:lineRule="auto"/>
              <w:ind w:firstLine="0"/>
              <w:jc w:val="center"/>
            </w:pPr>
            <w:r>
              <w:rPr>
                <w:b/>
                <w:sz w:val="20"/>
              </w:rPr>
              <w:t>Equipo</w:t>
            </w:r>
          </w:p>
        </w:tc>
        <w:tc>
          <w:tcPr>
            <w:tcW w:w="720" w:type="dxa"/>
            <w:tcBorders>
              <w:top w:val="single" w:sz="8" w:space="0" w:color="000000"/>
              <w:bottom w:val="single" w:sz="8" w:space="0" w:color="000000"/>
            </w:tcBorders>
          </w:tcPr>
          <w:p w14:paraId="3FC7C629" w14:textId="77777777" w:rsidR="009246ED" w:rsidRDefault="0092298A">
            <w:pPr>
              <w:keepNext/>
              <w:spacing w:before="40" w:after="40" w:line="240" w:lineRule="auto"/>
              <w:ind w:firstLine="0"/>
              <w:jc w:val="center"/>
            </w:pPr>
            <w:r>
              <w:rPr>
                <w:b/>
                <w:sz w:val="20"/>
              </w:rPr>
              <w:t>Pres.</w:t>
            </w:r>
          </w:p>
        </w:tc>
        <w:tc>
          <w:tcPr>
            <w:tcW w:w="792" w:type="dxa"/>
            <w:tcBorders>
              <w:top w:val="single" w:sz="8" w:space="0" w:color="000000"/>
              <w:bottom w:val="single" w:sz="8" w:space="0" w:color="000000"/>
            </w:tcBorders>
          </w:tcPr>
          <w:p w14:paraId="6E09F68C" w14:textId="77777777" w:rsidR="009246ED" w:rsidRDefault="0092298A">
            <w:pPr>
              <w:keepNext/>
              <w:spacing w:before="40" w:after="40" w:line="240" w:lineRule="auto"/>
              <w:ind w:firstLine="0"/>
              <w:jc w:val="center"/>
            </w:pPr>
            <w:r>
              <w:rPr>
                <w:b/>
                <w:sz w:val="20"/>
              </w:rPr>
              <w:t>Camb.</w:t>
            </w:r>
          </w:p>
        </w:tc>
        <w:tc>
          <w:tcPr>
            <w:tcW w:w="720" w:type="dxa"/>
            <w:tcBorders>
              <w:top w:val="single" w:sz="8" w:space="0" w:color="000000"/>
              <w:bottom w:val="single" w:sz="8" w:space="0" w:color="000000"/>
            </w:tcBorders>
          </w:tcPr>
          <w:p w14:paraId="0F444908" w14:textId="77777777" w:rsidR="009246ED" w:rsidRDefault="0092298A">
            <w:pPr>
              <w:keepNext/>
              <w:spacing w:before="40" w:after="40" w:line="240" w:lineRule="auto"/>
              <w:ind w:firstLine="0"/>
              <w:jc w:val="center"/>
            </w:pPr>
            <w:r>
              <w:rPr>
                <w:b/>
                <w:sz w:val="20"/>
              </w:rPr>
              <w:t>Neg.</w:t>
            </w:r>
          </w:p>
        </w:tc>
        <w:tc>
          <w:tcPr>
            <w:tcW w:w="792" w:type="dxa"/>
            <w:tcBorders>
              <w:top w:val="single" w:sz="8" w:space="0" w:color="000000"/>
              <w:bottom w:val="single" w:sz="8" w:space="0" w:color="000000"/>
            </w:tcBorders>
          </w:tcPr>
          <w:p w14:paraId="49B2683C" w14:textId="77777777" w:rsidR="009246ED" w:rsidRDefault="0092298A">
            <w:pPr>
              <w:keepNext/>
              <w:spacing w:before="40" w:after="40" w:line="240" w:lineRule="auto"/>
              <w:ind w:firstLine="0"/>
              <w:jc w:val="center"/>
            </w:pPr>
            <w:r>
              <w:rPr>
                <w:b/>
                <w:sz w:val="20"/>
              </w:rPr>
              <w:t>Total</w:t>
            </w:r>
          </w:p>
        </w:tc>
      </w:tr>
      <w:tr w:rsidR="009246ED" w14:paraId="2C2AC99C" w14:textId="77777777">
        <w:trPr>
          <w:cantSplit/>
          <w:jc w:val="center"/>
        </w:trPr>
        <w:tc>
          <w:tcPr>
            <w:tcW w:w="2520" w:type="dxa"/>
          </w:tcPr>
          <w:p w14:paraId="5CC2D769" w14:textId="77777777" w:rsidR="009246ED" w:rsidRDefault="0092298A">
            <w:pPr>
              <w:keepNext/>
              <w:spacing w:before="40" w:after="40" w:line="240" w:lineRule="auto"/>
              <w:ind w:firstLine="0"/>
            </w:pPr>
            <w:r>
              <w:rPr>
                <w:sz w:val="20"/>
              </w:rPr>
              <w:t>Híbrido Scrum + DevOps</w:t>
            </w:r>
          </w:p>
        </w:tc>
        <w:tc>
          <w:tcPr>
            <w:tcW w:w="720" w:type="dxa"/>
          </w:tcPr>
          <w:p w14:paraId="39CEBC00" w14:textId="77777777" w:rsidR="009246ED" w:rsidRDefault="0092298A">
            <w:pPr>
              <w:keepNext/>
              <w:spacing w:before="40" w:after="40" w:line="240" w:lineRule="auto"/>
              <w:ind w:firstLine="0"/>
              <w:jc w:val="center"/>
            </w:pPr>
            <w:r>
              <w:rPr>
                <w:sz w:val="20"/>
              </w:rPr>
              <w:t>5</w:t>
            </w:r>
          </w:p>
        </w:tc>
        <w:tc>
          <w:tcPr>
            <w:tcW w:w="720" w:type="dxa"/>
          </w:tcPr>
          <w:p w14:paraId="4B0F1235" w14:textId="77777777" w:rsidR="009246ED" w:rsidRDefault="0092298A">
            <w:pPr>
              <w:keepNext/>
              <w:spacing w:before="40" w:after="40" w:line="240" w:lineRule="auto"/>
              <w:ind w:firstLine="0"/>
              <w:jc w:val="center"/>
            </w:pPr>
            <w:r>
              <w:rPr>
                <w:sz w:val="20"/>
              </w:rPr>
              <w:t>5</w:t>
            </w:r>
          </w:p>
        </w:tc>
        <w:tc>
          <w:tcPr>
            <w:tcW w:w="792" w:type="dxa"/>
          </w:tcPr>
          <w:p w14:paraId="1C3A5CAA" w14:textId="77777777" w:rsidR="009246ED" w:rsidRDefault="0092298A">
            <w:pPr>
              <w:keepNext/>
              <w:spacing w:before="40" w:after="40" w:line="240" w:lineRule="auto"/>
              <w:ind w:firstLine="0"/>
              <w:jc w:val="center"/>
            </w:pPr>
            <w:r>
              <w:rPr>
                <w:sz w:val="20"/>
              </w:rPr>
              <w:t>4</w:t>
            </w:r>
          </w:p>
        </w:tc>
        <w:tc>
          <w:tcPr>
            <w:tcW w:w="720" w:type="dxa"/>
          </w:tcPr>
          <w:p w14:paraId="06019E55" w14:textId="77777777" w:rsidR="009246ED" w:rsidRDefault="0092298A">
            <w:pPr>
              <w:keepNext/>
              <w:spacing w:before="40" w:after="40" w:line="240" w:lineRule="auto"/>
              <w:ind w:firstLine="0"/>
              <w:jc w:val="center"/>
            </w:pPr>
            <w:r>
              <w:rPr>
                <w:sz w:val="20"/>
              </w:rPr>
              <w:t>5</w:t>
            </w:r>
          </w:p>
        </w:tc>
        <w:tc>
          <w:tcPr>
            <w:tcW w:w="864" w:type="dxa"/>
          </w:tcPr>
          <w:p w14:paraId="0723DBAE" w14:textId="77777777" w:rsidR="009246ED" w:rsidRDefault="0092298A">
            <w:pPr>
              <w:keepNext/>
              <w:spacing w:before="40" w:after="40" w:line="240" w:lineRule="auto"/>
              <w:ind w:firstLine="0"/>
              <w:jc w:val="center"/>
            </w:pPr>
            <w:r>
              <w:rPr>
                <w:sz w:val="20"/>
              </w:rPr>
              <w:t>5</w:t>
            </w:r>
          </w:p>
        </w:tc>
        <w:tc>
          <w:tcPr>
            <w:tcW w:w="720" w:type="dxa"/>
          </w:tcPr>
          <w:p w14:paraId="05AF498D" w14:textId="77777777" w:rsidR="009246ED" w:rsidRDefault="0092298A">
            <w:pPr>
              <w:keepNext/>
              <w:spacing w:before="40" w:after="40" w:line="240" w:lineRule="auto"/>
              <w:ind w:firstLine="0"/>
              <w:jc w:val="center"/>
            </w:pPr>
            <w:r>
              <w:rPr>
                <w:sz w:val="20"/>
              </w:rPr>
              <w:t>4</w:t>
            </w:r>
          </w:p>
        </w:tc>
        <w:tc>
          <w:tcPr>
            <w:tcW w:w="792" w:type="dxa"/>
          </w:tcPr>
          <w:p w14:paraId="30A56790" w14:textId="77777777" w:rsidR="009246ED" w:rsidRDefault="0092298A">
            <w:pPr>
              <w:keepNext/>
              <w:spacing w:before="40" w:after="40" w:line="240" w:lineRule="auto"/>
              <w:ind w:firstLine="0"/>
              <w:jc w:val="center"/>
            </w:pPr>
            <w:r>
              <w:rPr>
                <w:sz w:val="20"/>
              </w:rPr>
              <w:t>5</w:t>
            </w:r>
          </w:p>
        </w:tc>
        <w:tc>
          <w:tcPr>
            <w:tcW w:w="720" w:type="dxa"/>
          </w:tcPr>
          <w:p w14:paraId="5482C1C6" w14:textId="77777777" w:rsidR="009246ED" w:rsidRDefault="0092298A">
            <w:pPr>
              <w:keepNext/>
              <w:spacing w:before="40" w:after="40" w:line="240" w:lineRule="auto"/>
              <w:ind w:firstLine="0"/>
              <w:jc w:val="center"/>
            </w:pPr>
            <w:r>
              <w:rPr>
                <w:sz w:val="20"/>
              </w:rPr>
              <w:t>5</w:t>
            </w:r>
          </w:p>
        </w:tc>
        <w:tc>
          <w:tcPr>
            <w:tcW w:w="792" w:type="dxa"/>
          </w:tcPr>
          <w:p w14:paraId="3750A731" w14:textId="77777777" w:rsidR="009246ED" w:rsidRDefault="0092298A">
            <w:pPr>
              <w:keepNext/>
              <w:spacing w:before="40" w:after="40" w:line="240" w:lineRule="auto"/>
              <w:ind w:firstLine="0"/>
              <w:jc w:val="center"/>
            </w:pPr>
            <w:r>
              <w:rPr>
                <w:b/>
                <w:sz w:val="20"/>
              </w:rPr>
              <w:t>38</w:t>
            </w:r>
          </w:p>
        </w:tc>
      </w:tr>
      <w:tr w:rsidR="009246ED" w14:paraId="6F7E09A5" w14:textId="77777777">
        <w:trPr>
          <w:cantSplit/>
          <w:jc w:val="center"/>
        </w:trPr>
        <w:tc>
          <w:tcPr>
            <w:tcW w:w="2520" w:type="dxa"/>
          </w:tcPr>
          <w:p w14:paraId="0085321A" w14:textId="77777777" w:rsidR="009246ED" w:rsidRDefault="0092298A">
            <w:pPr>
              <w:keepNext/>
              <w:spacing w:before="40" w:after="40" w:line="240" w:lineRule="auto"/>
              <w:ind w:firstLine="0"/>
            </w:pPr>
            <w:r>
              <w:rPr>
                <w:sz w:val="20"/>
              </w:rPr>
              <w:t>Scrum</w:t>
            </w:r>
          </w:p>
        </w:tc>
        <w:tc>
          <w:tcPr>
            <w:tcW w:w="720" w:type="dxa"/>
          </w:tcPr>
          <w:p w14:paraId="10DFCD6A" w14:textId="77777777" w:rsidR="009246ED" w:rsidRDefault="0092298A">
            <w:pPr>
              <w:keepNext/>
              <w:spacing w:before="40" w:after="40" w:line="240" w:lineRule="auto"/>
              <w:ind w:firstLine="0"/>
              <w:jc w:val="center"/>
            </w:pPr>
            <w:r>
              <w:rPr>
                <w:sz w:val="20"/>
              </w:rPr>
              <w:t>4</w:t>
            </w:r>
          </w:p>
        </w:tc>
        <w:tc>
          <w:tcPr>
            <w:tcW w:w="720" w:type="dxa"/>
          </w:tcPr>
          <w:p w14:paraId="74D8174D" w14:textId="77777777" w:rsidR="009246ED" w:rsidRDefault="0092298A">
            <w:pPr>
              <w:keepNext/>
              <w:spacing w:before="40" w:after="40" w:line="240" w:lineRule="auto"/>
              <w:ind w:firstLine="0"/>
              <w:jc w:val="center"/>
            </w:pPr>
            <w:r>
              <w:rPr>
                <w:sz w:val="20"/>
              </w:rPr>
              <w:t>4</w:t>
            </w:r>
          </w:p>
        </w:tc>
        <w:tc>
          <w:tcPr>
            <w:tcW w:w="792" w:type="dxa"/>
          </w:tcPr>
          <w:p w14:paraId="2102C85E" w14:textId="77777777" w:rsidR="009246ED" w:rsidRDefault="0092298A">
            <w:pPr>
              <w:keepNext/>
              <w:spacing w:before="40" w:after="40" w:line="240" w:lineRule="auto"/>
              <w:ind w:firstLine="0"/>
              <w:jc w:val="center"/>
            </w:pPr>
            <w:r>
              <w:rPr>
                <w:sz w:val="20"/>
              </w:rPr>
              <w:t>4</w:t>
            </w:r>
          </w:p>
        </w:tc>
        <w:tc>
          <w:tcPr>
            <w:tcW w:w="720" w:type="dxa"/>
          </w:tcPr>
          <w:p w14:paraId="02CD82DD" w14:textId="77777777" w:rsidR="009246ED" w:rsidRDefault="0092298A">
            <w:pPr>
              <w:keepNext/>
              <w:spacing w:before="40" w:after="40" w:line="240" w:lineRule="auto"/>
              <w:ind w:firstLine="0"/>
              <w:jc w:val="center"/>
            </w:pPr>
            <w:r>
              <w:rPr>
                <w:sz w:val="20"/>
              </w:rPr>
              <w:t>4</w:t>
            </w:r>
          </w:p>
        </w:tc>
        <w:tc>
          <w:tcPr>
            <w:tcW w:w="864" w:type="dxa"/>
          </w:tcPr>
          <w:p w14:paraId="2121FB0E" w14:textId="77777777" w:rsidR="009246ED" w:rsidRDefault="0092298A">
            <w:pPr>
              <w:keepNext/>
              <w:spacing w:before="40" w:after="40" w:line="240" w:lineRule="auto"/>
              <w:ind w:firstLine="0"/>
              <w:jc w:val="center"/>
            </w:pPr>
            <w:r>
              <w:rPr>
                <w:sz w:val="20"/>
              </w:rPr>
              <w:t>5</w:t>
            </w:r>
          </w:p>
        </w:tc>
        <w:tc>
          <w:tcPr>
            <w:tcW w:w="720" w:type="dxa"/>
          </w:tcPr>
          <w:p w14:paraId="2FA9065B" w14:textId="77777777" w:rsidR="009246ED" w:rsidRDefault="0092298A">
            <w:pPr>
              <w:keepNext/>
              <w:spacing w:before="40" w:after="40" w:line="240" w:lineRule="auto"/>
              <w:ind w:firstLine="0"/>
              <w:jc w:val="center"/>
            </w:pPr>
            <w:r>
              <w:rPr>
                <w:sz w:val="20"/>
              </w:rPr>
              <w:t>4</w:t>
            </w:r>
          </w:p>
        </w:tc>
        <w:tc>
          <w:tcPr>
            <w:tcW w:w="792" w:type="dxa"/>
          </w:tcPr>
          <w:p w14:paraId="0265995E" w14:textId="77777777" w:rsidR="009246ED" w:rsidRDefault="0092298A">
            <w:pPr>
              <w:keepNext/>
              <w:spacing w:before="40" w:after="40" w:line="240" w:lineRule="auto"/>
              <w:ind w:firstLine="0"/>
              <w:jc w:val="center"/>
            </w:pPr>
            <w:r>
              <w:rPr>
                <w:sz w:val="20"/>
              </w:rPr>
              <w:t>5</w:t>
            </w:r>
          </w:p>
        </w:tc>
        <w:tc>
          <w:tcPr>
            <w:tcW w:w="720" w:type="dxa"/>
          </w:tcPr>
          <w:p w14:paraId="0EB9697E" w14:textId="77777777" w:rsidR="009246ED" w:rsidRDefault="0092298A">
            <w:pPr>
              <w:keepNext/>
              <w:spacing w:before="40" w:after="40" w:line="240" w:lineRule="auto"/>
              <w:ind w:firstLine="0"/>
              <w:jc w:val="center"/>
            </w:pPr>
            <w:r>
              <w:rPr>
                <w:sz w:val="20"/>
              </w:rPr>
              <w:t>5</w:t>
            </w:r>
          </w:p>
        </w:tc>
        <w:tc>
          <w:tcPr>
            <w:tcW w:w="792" w:type="dxa"/>
          </w:tcPr>
          <w:p w14:paraId="7A10BF0B" w14:textId="77777777" w:rsidR="009246ED" w:rsidRDefault="0092298A">
            <w:pPr>
              <w:keepNext/>
              <w:spacing w:before="40" w:after="40" w:line="240" w:lineRule="auto"/>
              <w:ind w:firstLine="0"/>
              <w:jc w:val="center"/>
            </w:pPr>
            <w:r>
              <w:rPr>
                <w:sz w:val="20"/>
              </w:rPr>
              <w:t>35</w:t>
            </w:r>
          </w:p>
        </w:tc>
      </w:tr>
      <w:tr w:rsidR="009246ED" w14:paraId="09FF512C" w14:textId="77777777">
        <w:trPr>
          <w:cantSplit/>
          <w:jc w:val="center"/>
        </w:trPr>
        <w:tc>
          <w:tcPr>
            <w:tcW w:w="2520" w:type="dxa"/>
          </w:tcPr>
          <w:p w14:paraId="5144FA7F" w14:textId="77777777" w:rsidR="009246ED" w:rsidRDefault="0092298A">
            <w:pPr>
              <w:keepNext/>
              <w:spacing w:before="40" w:after="40" w:line="240" w:lineRule="auto"/>
              <w:ind w:firstLine="0"/>
            </w:pPr>
            <w:r>
              <w:rPr>
                <w:sz w:val="20"/>
              </w:rPr>
              <w:t>Scrumban</w:t>
            </w:r>
          </w:p>
        </w:tc>
        <w:tc>
          <w:tcPr>
            <w:tcW w:w="720" w:type="dxa"/>
          </w:tcPr>
          <w:p w14:paraId="5E4AC834" w14:textId="77777777" w:rsidR="009246ED" w:rsidRDefault="0092298A">
            <w:pPr>
              <w:keepNext/>
              <w:spacing w:before="40" w:after="40" w:line="240" w:lineRule="auto"/>
              <w:ind w:firstLine="0"/>
              <w:jc w:val="center"/>
            </w:pPr>
            <w:r>
              <w:rPr>
                <w:sz w:val="20"/>
              </w:rPr>
              <w:t>4</w:t>
            </w:r>
          </w:p>
        </w:tc>
        <w:tc>
          <w:tcPr>
            <w:tcW w:w="720" w:type="dxa"/>
          </w:tcPr>
          <w:p w14:paraId="75EF6C92" w14:textId="77777777" w:rsidR="009246ED" w:rsidRDefault="0092298A">
            <w:pPr>
              <w:keepNext/>
              <w:spacing w:before="40" w:after="40" w:line="240" w:lineRule="auto"/>
              <w:ind w:firstLine="0"/>
              <w:jc w:val="center"/>
            </w:pPr>
            <w:r>
              <w:rPr>
                <w:sz w:val="20"/>
              </w:rPr>
              <w:t>4</w:t>
            </w:r>
          </w:p>
        </w:tc>
        <w:tc>
          <w:tcPr>
            <w:tcW w:w="792" w:type="dxa"/>
          </w:tcPr>
          <w:p w14:paraId="7D251CA3" w14:textId="77777777" w:rsidR="009246ED" w:rsidRDefault="0092298A">
            <w:pPr>
              <w:keepNext/>
              <w:spacing w:before="40" w:after="40" w:line="240" w:lineRule="auto"/>
              <w:ind w:firstLine="0"/>
              <w:jc w:val="center"/>
            </w:pPr>
            <w:r>
              <w:rPr>
                <w:sz w:val="20"/>
              </w:rPr>
              <w:t>4</w:t>
            </w:r>
          </w:p>
        </w:tc>
        <w:tc>
          <w:tcPr>
            <w:tcW w:w="720" w:type="dxa"/>
          </w:tcPr>
          <w:p w14:paraId="13C8A64F" w14:textId="77777777" w:rsidR="009246ED" w:rsidRDefault="0092298A">
            <w:pPr>
              <w:keepNext/>
              <w:spacing w:before="40" w:after="40" w:line="240" w:lineRule="auto"/>
              <w:ind w:firstLine="0"/>
              <w:jc w:val="center"/>
            </w:pPr>
            <w:r>
              <w:rPr>
                <w:sz w:val="20"/>
              </w:rPr>
              <w:t>4</w:t>
            </w:r>
          </w:p>
        </w:tc>
        <w:tc>
          <w:tcPr>
            <w:tcW w:w="864" w:type="dxa"/>
          </w:tcPr>
          <w:p w14:paraId="13A0D960" w14:textId="77777777" w:rsidR="009246ED" w:rsidRDefault="0092298A">
            <w:pPr>
              <w:keepNext/>
              <w:spacing w:before="40" w:after="40" w:line="240" w:lineRule="auto"/>
              <w:ind w:firstLine="0"/>
              <w:jc w:val="center"/>
            </w:pPr>
            <w:r>
              <w:rPr>
                <w:sz w:val="20"/>
              </w:rPr>
              <w:t>4</w:t>
            </w:r>
          </w:p>
        </w:tc>
        <w:tc>
          <w:tcPr>
            <w:tcW w:w="720" w:type="dxa"/>
          </w:tcPr>
          <w:p w14:paraId="1CC005F4" w14:textId="77777777" w:rsidR="009246ED" w:rsidRDefault="0092298A">
            <w:pPr>
              <w:keepNext/>
              <w:spacing w:before="40" w:after="40" w:line="240" w:lineRule="auto"/>
              <w:ind w:firstLine="0"/>
              <w:jc w:val="center"/>
            </w:pPr>
            <w:r>
              <w:rPr>
                <w:sz w:val="20"/>
              </w:rPr>
              <w:t>5</w:t>
            </w:r>
          </w:p>
        </w:tc>
        <w:tc>
          <w:tcPr>
            <w:tcW w:w="792" w:type="dxa"/>
          </w:tcPr>
          <w:p w14:paraId="0DB11F76" w14:textId="77777777" w:rsidR="009246ED" w:rsidRDefault="0092298A">
            <w:pPr>
              <w:keepNext/>
              <w:spacing w:before="40" w:after="40" w:line="240" w:lineRule="auto"/>
              <w:ind w:firstLine="0"/>
              <w:jc w:val="center"/>
            </w:pPr>
            <w:r>
              <w:rPr>
                <w:sz w:val="20"/>
              </w:rPr>
              <w:t>5</w:t>
            </w:r>
          </w:p>
        </w:tc>
        <w:tc>
          <w:tcPr>
            <w:tcW w:w="720" w:type="dxa"/>
          </w:tcPr>
          <w:p w14:paraId="5F109FB9" w14:textId="77777777" w:rsidR="009246ED" w:rsidRDefault="0092298A">
            <w:pPr>
              <w:keepNext/>
              <w:spacing w:before="40" w:after="40" w:line="240" w:lineRule="auto"/>
              <w:ind w:firstLine="0"/>
              <w:jc w:val="center"/>
            </w:pPr>
            <w:r>
              <w:rPr>
                <w:sz w:val="20"/>
              </w:rPr>
              <w:t>4</w:t>
            </w:r>
          </w:p>
        </w:tc>
        <w:tc>
          <w:tcPr>
            <w:tcW w:w="792" w:type="dxa"/>
          </w:tcPr>
          <w:p w14:paraId="1BCC5C58" w14:textId="77777777" w:rsidR="009246ED" w:rsidRDefault="0092298A">
            <w:pPr>
              <w:keepNext/>
              <w:spacing w:before="40" w:after="40" w:line="240" w:lineRule="auto"/>
              <w:ind w:firstLine="0"/>
              <w:jc w:val="center"/>
            </w:pPr>
            <w:r>
              <w:rPr>
                <w:sz w:val="20"/>
              </w:rPr>
              <w:t>34</w:t>
            </w:r>
          </w:p>
        </w:tc>
      </w:tr>
      <w:tr w:rsidR="009246ED" w14:paraId="38E1F608" w14:textId="77777777">
        <w:trPr>
          <w:cantSplit/>
          <w:jc w:val="center"/>
        </w:trPr>
        <w:tc>
          <w:tcPr>
            <w:tcW w:w="2520" w:type="dxa"/>
          </w:tcPr>
          <w:p w14:paraId="22D9B71D" w14:textId="77777777" w:rsidR="009246ED" w:rsidRDefault="0092298A">
            <w:pPr>
              <w:keepNext/>
              <w:spacing w:before="40" w:after="40" w:line="240" w:lineRule="auto"/>
              <w:ind w:firstLine="0"/>
            </w:pPr>
            <w:r>
              <w:rPr>
                <w:sz w:val="20"/>
              </w:rPr>
              <w:t>Kanban</w:t>
            </w:r>
          </w:p>
        </w:tc>
        <w:tc>
          <w:tcPr>
            <w:tcW w:w="720" w:type="dxa"/>
          </w:tcPr>
          <w:p w14:paraId="15529ADF" w14:textId="77777777" w:rsidR="009246ED" w:rsidRDefault="0092298A">
            <w:pPr>
              <w:keepNext/>
              <w:spacing w:before="40" w:after="40" w:line="240" w:lineRule="auto"/>
              <w:ind w:firstLine="0"/>
              <w:jc w:val="center"/>
            </w:pPr>
            <w:r>
              <w:rPr>
                <w:sz w:val="20"/>
              </w:rPr>
              <w:t>4</w:t>
            </w:r>
          </w:p>
        </w:tc>
        <w:tc>
          <w:tcPr>
            <w:tcW w:w="720" w:type="dxa"/>
          </w:tcPr>
          <w:p w14:paraId="1D0C0D7E" w14:textId="77777777" w:rsidR="009246ED" w:rsidRDefault="0092298A">
            <w:pPr>
              <w:keepNext/>
              <w:spacing w:before="40" w:after="40" w:line="240" w:lineRule="auto"/>
              <w:ind w:firstLine="0"/>
              <w:jc w:val="center"/>
            </w:pPr>
            <w:r>
              <w:rPr>
                <w:sz w:val="20"/>
              </w:rPr>
              <w:t>4</w:t>
            </w:r>
          </w:p>
        </w:tc>
        <w:tc>
          <w:tcPr>
            <w:tcW w:w="792" w:type="dxa"/>
          </w:tcPr>
          <w:p w14:paraId="726E6241" w14:textId="77777777" w:rsidR="009246ED" w:rsidRDefault="0092298A">
            <w:pPr>
              <w:keepNext/>
              <w:spacing w:before="40" w:after="40" w:line="240" w:lineRule="auto"/>
              <w:ind w:firstLine="0"/>
              <w:jc w:val="center"/>
            </w:pPr>
            <w:r>
              <w:rPr>
                <w:sz w:val="20"/>
              </w:rPr>
              <w:t>4</w:t>
            </w:r>
          </w:p>
        </w:tc>
        <w:tc>
          <w:tcPr>
            <w:tcW w:w="720" w:type="dxa"/>
          </w:tcPr>
          <w:p w14:paraId="0FBC3C65" w14:textId="77777777" w:rsidR="009246ED" w:rsidRDefault="0092298A">
            <w:pPr>
              <w:keepNext/>
              <w:spacing w:before="40" w:after="40" w:line="240" w:lineRule="auto"/>
              <w:ind w:firstLine="0"/>
              <w:jc w:val="center"/>
            </w:pPr>
            <w:r>
              <w:rPr>
                <w:sz w:val="20"/>
              </w:rPr>
              <w:t>3</w:t>
            </w:r>
          </w:p>
        </w:tc>
        <w:tc>
          <w:tcPr>
            <w:tcW w:w="864" w:type="dxa"/>
          </w:tcPr>
          <w:p w14:paraId="4365AE02" w14:textId="77777777" w:rsidR="009246ED" w:rsidRDefault="0092298A">
            <w:pPr>
              <w:keepNext/>
              <w:spacing w:before="40" w:after="40" w:line="240" w:lineRule="auto"/>
              <w:ind w:firstLine="0"/>
              <w:jc w:val="center"/>
            </w:pPr>
            <w:r>
              <w:rPr>
                <w:sz w:val="20"/>
              </w:rPr>
              <w:t>4</w:t>
            </w:r>
          </w:p>
        </w:tc>
        <w:tc>
          <w:tcPr>
            <w:tcW w:w="720" w:type="dxa"/>
          </w:tcPr>
          <w:p w14:paraId="2ED148DC" w14:textId="77777777" w:rsidR="009246ED" w:rsidRDefault="0092298A">
            <w:pPr>
              <w:keepNext/>
              <w:spacing w:before="40" w:after="40" w:line="240" w:lineRule="auto"/>
              <w:ind w:firstLine="0"/>
              <w:jc w:val="center"/>
            </w:pPr>
            <w:r>
              <w:rPr>
                <w:sz w:val="20"/>
              </w:rPr>
              <w:t>5</w:t>
            </w:r>
          </w:p>
        </w:tc>
        <w:tc>
          <w:tcPr>
            <w:tcW w:w="792" w:type="dxa"/>
          </w:tcPr>
          <w:p w14:paraId="2DE4FA5D" w14:textId="77777777" w:rsidR="009246ED" w:rsidRDefault="0092298A">
            <w:pPr>
              <w:keepNext/>
              <w:spacing w:before="40" w:after="40" w:line="240" w:lineRule="auto"/>
              <w:ind w:firstLine="0"/>
              <w:jc w:val="center"/>
            </w:pPr>
            <w:r>
              <w:rPr>
                <w:sz w:val="20"/>
              </w:rPr>
              <w:t>5</w:t>
            </w:r>
          </w:p>
        </w:tc>
        <w:tc>
          <w:tcPr>
            <w:tcW w:w="720" w:type="dxa"/>
          </w:tcPr>
          <w:p w14:paraId="44657E7A" w14:textId="77777777" w:rsidR="009246ED" w:rsidRDefault="0092298A">
            <w:pPr>
              <w:keepNext/>
              <w:spacing w:before="40" w:after="40" w:line="240" w:lineRule="auto"/>
              <w:ind w:firstLine="0"/>
              <w:jc w:val="center"/>
            </w:pPr>
            <w:r>
              <w:rPr>
                <w:sz w:val="20"/>
              </w:rPr>
              <w:t>3</w:t>
            </w:r>
          </w:p>
        </w:tc>
        <w:tc>
          <w:tcPr>
            <w:tcW w:w="792" w:type="dxa"/>
          </w:tcPr>
          <w:p w14:paraId="04B1ED1C" w14:textId="77777777" w:rsidR="009246ED" w:rsidRDefault="0092298A">
            <w:pPr>
              <w:keepNext/>
              <w:spacing w:before="40" w:after="40" w:line="240" w:lineRule="auto"/>
              <w:ind w:firstLine="0"/>
              <w:jc w:val="center"/>
            </w:pPr>
            <w:r>
              <w:rPr>
                <w:sz w:val="20"/>
              </w:rPr>
              <w:t>32</w:t>
            </w:r>
          </w:p>
        </w:tc>
      </w:tr>
      <w:tr w:rsidR="009246ED" w14:paraId="5A044C01" w14:textId="77777777">
        <w:trPr>
          <w:cantSplit/>
          <w:jc w:val="center"/>
        </w:trPr>
        <w:tc>
          <w:tcPr>
            <w:tcW w:w="2520" w:type="dxa"/>
          </w:tcPr>
          <w:p w14:paraId="4FA866D9" w14:textId="77777777" w:rsidR="009246ED" w:rsidRDefault="0092298A">
            <w:pPr>
              <w:keepNext/>
              <w:spacing w:before="40" w:after="40" w:line="240" w:lineRule="auto"/>
              <w:ind w:firstLine="0"/>
            </w:pPr>
            <w:r>
              <w:rPr>
                <w:sz w:val="20"/>
              </w:rPr>
              <w:t>Incremental</w:t>
            </w:r>
          </w:p>
        </w:tc>
        <w:tc>
          <w:tcPr>
            <w:tcW w:w="720" w:type="dxa"/>
          </w:tcPr>
          <w:p w14:paraId="0A7E79C9" w14:textId="77777777" w:rsidR="009246ED" w:rsidRDefault="0092298A">
            <w:pPr>
              <w:keepNext/>
              <w:spacing w:before="40" w:after="40" w:line="240" w:lineRule="auto"/>
              <w:ind w:firstLine="0"/>
              <w:jc w:val="center"/>
            </w:pPr>
            <w:r>
              <w:rPr>
                <w:sz w:val="20"/>
              </w:rPr>
              <w:t>4</w:t>
            </w:r>
          </w:p>
        </w:tc>
        <w:tc>
          <w:tcPr>
            <w:tcW w:w="720" w:type="dxa"/>
          </w:tcPr>
          <w:p w14:paraId="3112DD87" w14:textId="77777777" w:rsidR="009246ED" w:rsidRDefault="0092298A">
            <w:pPr>
              <w:keepNext/>
              <w:spacing w:before="40" w:after="40" w:line="240" w:lineRule="auto"/>
              <w:ind w:firstLine="0"/>
              <w:jc w:val="center"/>
            </w:pPr>
            <w:r>
              <w:rPr>
                <w:sz w:val="20"/>
              </w:rPr>
              <w:t>4</w:t>
            </w:r>
          </w:p>
        </w:tc>
        <w:tc>
          <w:tcPr>
            <w:tcW w:w="792" w:type="dxa"/>
          </w:tcPr>
          <w:p w14:paraId="3BC93ECA" w14:textId="77777777" w:rsidR="009246ED" w:rsidRDefault="0092298A">
            <w:pPr>
              <w:keepNext/>
              <w:spacing w:before="40" w:after="40" w:line="240" w:lineRule="auto"/>
              <w:ind w:firstLine="0"/>
              <w:jc w:val="center"/>
            </w:pPr>
            <w:r>
              <w:rPr>
                <w:sz w:val="20"/>
              </w:rPr>
              <w:t>4</w:t>
            </w:r>
          </w:p>
        </w:tc>
        <w:tc>
          <w:tcPr>
            <w:tcW w:w="720" w:type="dxa"/>
          </w:tcPr>
          <w:p w14:paraId="327A8E72" w14:textId="77777777" w:rsidR="009246ED" w:rsidRDefault="0092298A">
            <w:pPr>
              <w:keepNext/>
              <w:spacing w:before="40" w:after="40" w:line="240" w:lineRule="auto"/>
              <w:ind w:firstLine="0"/>
              <w:jc w:val="center"/>
            </w:pPr>
            <w:r>
              <w:rPr>
                <w:sz w:val="20"/>
              </w:rPr>
              <w:t>4</w:t>
            </w:r>
          </w:p>
        </w:tc>
        <w:tc>
          <w:tcPr>
            <w:tcW w:w="864" w:type="dxa"/>
          </w:tcPr>
          <w:p w14:paraId="22B774B2" w14:textId="77777777" w:rsidR="009246ED" w:rsidRDefault="0092298A">
            <w:pPr>
              <w:keepNext/>
              <w:spacing w:before="40" w:after="40" w:line="240" w:lineRule="auto"/>
              <w:ind w:firstLine="0"/>
              <w:jc w:val="center"/>
            </w:pPr>
            <w:r>
              <w:rPr>
                <w:sz w:val="20"/>
              </w:rPr>
              <w:t>4</w:t>
            </w:r>
          </w:p>
        </w:tc>
        <w:tc>
          <w:tcPr>
            <w:tcW w:w="720" w:type="dxa"/>
          </w:tcPr>
          <w:p w14:paraId="73049CDD" w14:textId="77777777" w:rsidR="009246ED" w:rsidRDefault="0092298A">
            <w:pPr>
              <w:keepNext/>
              <w:spacing w:before="40" w:after="40" w:line="240" w:lineRule="auto"/>
              <w:ind w:firstLine="0"/>
              <w:jc w:val="center"/>
            </w:pPr>
            <w:r>
              <w:rPr>
                <w:sz w:val="20"/>
              </w:rPr>
              <w:t>4</w:t>
            </w:r>
          </w:p>
        </w:tc>
        <w:tc>
          <w:tcPr>
            <w:tcW w:w="792" w:type="dxa"/>
          </w:tcPr>
          <w:p w14:paraId="1302C013" w14:textId="77777777" w:rsidR="009246ED" w:rsidRDefault="0092298A">
            <w:pPr>
              <w:keepNext/>
              <w:spacing w:before="40" w:after="40" w:line="240" w:lineRule="auto"/>
              <w:ind w:firstLine="0"/>
              <w:jc w:val="center"/>
            </w:pPr>
            <w:r>
              <w:rPr>
                <w:sz w:val="20"/>
              </w:rPr>
              <w:t>3</w:t>
            </w:r>
          </w:p>
        </w:tc>
        <w:tc>
          <w:tcPr>
            <w:tcW w:w="720" w:type="dxa"/>
          </w:tcPr>
          <w:p w14:paraId="6B8F610E" w14:textId="77777777" w:rsidR="009246ED" w:rsidRDefault="0092298A">
            <w:pPr>
              <w:keepNext/>
              <w:spacing w:before="40" w:after="40" w:line="240" w:lineRule="auto"/>
              <w:ind w:firstLine="0"/>
              <w:jc w:val="center"/>
            </w:pPr>
            <w:r>
              <w:rPr>
                <w:sz w:val="20"/>
              </w:rPr>
              <w:t>4</w:t>
            </w:r>
          </w:p>
        </w:tc>
        <w:tc>
          <w:tcPr>
            <w:tcW w:w="792" w:type="dxa"/>
          </w:tcPr>
          <w:p w14:paraId="768B5337" w14:textId="77777777" w:rsidR="009246ED" w:rsidRDefault="0092298A">
            <w:pPr>
              <w:keepNext/>
              <w:spacing w:before="40" w:after="40" w:line="240" w:lineRule="auto"/>
              <w:ind w:firstLine="0"/>
              <w:jc w:val="center"/>
            </w:pPr>
            <w:r>
              <w:rPr>
                <w:sz w:val="20"/>
              </w:rPr>
              <w:t>31</w:t>
            </w:r>
          </w:p>
        </w:tc>
      </w:tr>
      <w:tr w:rsidR="009246ED" w14:paraId="6AC9EE6F" w14:textId="77777777">
        <w:trPr>
          <w:cantSplit/>
          <w:jc w:val="center"/>
        </w:trPr>
        <w:tc>
          <w:tcPr>
            <w:tcW w:w="2520" w:type="dxa"/>
          </w:tcPr>
          <w:p w14:paraId="71E4B946" w14:textId="77777777" w:rsidR="009246ED" w:rsidRDefault="0092298A">
            <w:pPr>
              <w:keepNext/>
              <w:spacing w:before="40" w:after="40" w:line="240" w:lineRule="auto"/>
              <w:ind w:firstLine="0"/>
            </w:pPr>
            <w:r>
              <w:rPr>
                <w:sz w:val="20"/>
              </w:rPr>
              <w:t>DevOps (solo)</w:t>
            </w:r>
          </w:p>
        </w:tc>
        <w:tc>
          <w:tcPr>
            <w:tcW w:w="720" w:type="dxa"/>
          </w:tcPr>
          <w:p w14:paraId="6EA49662" w14:textId="77777777" w:rsidR="009246ED" w:rsidRDefault="0092298A">
            <w:pPr>
              <w:keepNext/>
              <w:spacing w:before="40" w:after="40" w:line="240" w:lineRule="auto"/>
              <w:ind w:firstLine="0"/>
              <w:jc w:val="center"/>
            </w:pPr>
            <w:r>
              <w:rPr>
                <w:sz w:val="20"/>
              </w:rPr>
              <w:t>5</w:t>
            </w:r>
          </w:p>
        </w:tc>
        <w:tc>
          <w:tcPr>
            <w:tcW w:w="720" w:type="dxa"/>
          </w:tcPr>
          <w:p w14:paraId="3B2A136E" w14:textId="77777777" w:rsidR="009246ED" w:rsidRDefault="0092298A">
            <w:pPr>
              <w:keepNext/>
              <w:spacing w:before="40" w:after="40" w:line="240" w:lineRule="auto"/>
              <w:ind w:firstLine="0"/>
              <w:jc w:val="center"/>
            </w:pPr>
            <w:r>
              <w:rPr>
                <w:sz w:val="20"/>
              </w:rPr>
              <w:t>4</w:t>
            </w:r>
          </w:p>
        </w:tc>
        <w:tc>
          <w:tcPr>
            <w:tcW w:w="792" w:type="dxa"/>
          </w:tcPr>
          <w:p w14:paraId="5838371B" w14:textId="77777777" w:rsidR="009246ED" w:rsidRDefault="0092298A">
            <w:pPr>
              <w:keepNext/>
              <w:spacing w:before="40" w:after="40" w:line="240" w:lineRule="auto"/>
              <w:ind w:firstLine="0"/>
              <w:jc w:val="center"/>
            </w:pPr>
            <w:r>
              <w:rPr>
                <w:sz w:val="20"/>
              </w:rPr>
              <w:t>3</w:t>
            </w:r>
          </w:p>
        </w:tc>
        <w:tc>
          <w:tcPr>
            <w:tcW w:w="720" w:type="dxa"/>
          </w:tcPr>
          <w:p w14:paraId="7FA6DFF8" w14:textId="77777777" w:rsidR="009246ED" w:rsidRDefault="0092298A">
            <w:pPr>
              <w:keepNext/>
              <w:spacing w:before="40" w:after="40" w:line="240" w:lineRule="auto"/>
              <w:ind w:firstLine="0"/>
              <w:jc w:val="center"/>
            </w:pPr>
            <w:r>
              <w:rPr>
                <w:sz w:val="20"/>
              </w:rPr>
              <w:t>3</w:t>
            </w:r>
          </w:p>
        </w:tc>
        <w:tc>
          <w:tcPr>
            <w:tcW w:w="864" w:type="dxa"/>
          </w:tcPr>
          <w:p w14:paraId="3FEB3324" w14:textId="77777777" w:rsidR="009246ED" w:rsidRDefault="0092298A">
            <w:pPr>
              <w:keepNext/>
              <w:spacing w:before="40" w:after="40" w:line="240" w:lineRule="auto"/>
              <w:ind w:firstLine="0"/>
              <w:jc w:val="center"/>
            </w:pPr>
            <w:r>
              <w:rPr>
                <w:sz w:val="20"/>
              </w:rPr>
              <w:t>3</w:t>
            </w:r>
          </w:p>
        </w:tc>
        <w:tc>
          <w:tcPr>
            <w:tcW w:w="720" w:type="dxa"/>
          </w:tcPr>
          <w:p w14:paraId="3D15C445" w14:textId="77777777" w:rsidR="009246ED" w:rsidRDefault="0092298A">
            <w:pPr>
              <w:keepNext/>
              <w:spacing w:before="40" w:after="40" w:line="240" w:lineRule="auto"/>
              <w:ind w:firstLine="0"/>
              <w:jc w:val="center"/>
            </w:pPr>
            <w:r>
              <w:rPr>
                <w:sz w:val="20"/>
              </w:rPr>
              <w:t>4</w:t>
            </w:r>
          </w:p>
        </w:tc>
        <w:tc>
          <w:tcPr>
            <w:tcW w:w="792" w:type="dxa"/>
          </w:tcPr>
          <w:p w14:paraId="07175CE4" w14:textId="77777777" w:rsidR="009246ED" w:rsidRDefault="0092298A">
            <w:pPr>
              <w:keepNext/>
              <w:spacing w:before="40" w:after="40" w:line="240" w:lineRule="auto"/>
              <w:ind w:firstLine="0"/>
              <w:jc w:val="center"/>
            </w:pPr>
            <w:r>
              <w:rPr>
                <w:sz w:val="20"/>
              </w:rPr>
              <w:t>4</w:t>
            </w:r>
          </w:p>
        </w:tc>
        <w:tc>
          <w:tcPr>
            <w:tcW w:w="720" w:type="dxa"/>
          </w:tcPr>
          <w:p w14:paraId="265357CB" w14:textId="77777777" w:rsidR="009246ED" w:rsidRDefault="0092298A">
            <w:pPr>
              <w:keepNext/>
              <w:spacing w:before="40" w:after="40" w:line="240" w:lineRule="auto"/>
              <w:ind w:firstLine="0"/>
              <w:jc w:val="center"/>
            </w:pPr>
            <w:r>
              <w:rPr>
                <w:sz w:val="20"/>
              </w:rPr>
              <w:t>3</w:t>
            </w:r>
          </w:p>
        </w:tc>
        <w:tc>
          <w:tcPr>
            <w:tcW w:w="792" w:type="dxa"/>
          </w:tcPr>
          <w:p w14:paraId="665BCCBA" w14:textId="77777777" w:rsidR="009246ED" w:rsidRDefault="0092298A">
            <w:pPr>
              <w:keepNext/>
              <w:spacing w:before="40" w:after="40" w:line="240" w:lineRule="auto"/>
              <w:ind w:firstLine="0"/>
              <w:jc w:val="center"/>
            </w:pPr>
            <w:r>
              <w:rPr>
                <w:sz w:val="20"/>
              </w:rPr>
              <w:t>29</w:t>
            </w:r>
          </w:p>
        </w:tc>
      </w:tr>
      <w:tr w:rsidR="009246ED" w14:paraId="2E3C7E7F" w14:textId="77777777">
        <w:trPr>
          <w:cantSplit/>
          <w:jc w:val="center"/>
        </w:trPr>
        <w:tc>
          <w:tcPr>
            <w:tcW w:w="2520" w:type="dxa"/>
          </w:tcPr>
          <w:p w14:paraId="5FCD039F" w14:textId="77777777" w:rsidR="009246ED" w:rsidRDefault="0092298A">
            <w:pPr>
              <w:keepNext/>
              <w:spacing w:before="40" w:after="40" w:line="240" w:lineRule="auto"/>
              <w:ind w:firstLine="0"/>
            </w:pPr>
            <w:r>
              <w:rPr>
                <w:sz w:val="20"/>
              </w:rPr>
              <w:t>Evolutivo</w:t>
            </w:r>
          </w:p>
        </w:tc>
        <w:tc>
          <w:tcPr>
            <w:tcW w:w="720" w:type="dxa"/>
          </w:tcPr>
          <w:p w14:paraId="5710C8CC" w14:textId="77777777" w:rsidR="009246ED" w:rsidRDefault="0092298A">
            <w:pPr>
              <w:keepNext/>
              <w:spacing w:before="40" w:after="40" w:line="240" w:lineRule="auto"/>
              <w:ind w:firstLine="0"/>
              <w:jc w:val="center"/>
            </w:pPr>
            <w:r>
              <w:rPr>
                <w:sz w:val="20"/>
              </w:rPr>
              <w:t>3</w:t>
            </w:r>
          </w:p>
        </w:tc>
        <w:tc>
          <w:tcPr>
            <w:tcW w:w="720" w:type="dxa"/>
          </w:tcPr>
          <w:p w14:paraId="39F41260" w14:textId="77777777" w:rsidR="009246ED" w:rsidRDefault="0092298A">
            <w:pPr>
              <w:keepNext/>
              <w:spacing w:before="40" w:after="40" w:line="240" w:lineRule="auto"/>
              <w:ind w:firstLine="0"/>
              <w:jc w:val="center"/>
            </w:pPr>
            <w:r>
              <w:rPr>
                <w:sz w:val="20"/>
              </w:rPr>
              <w:t>3</w:t>
            </w:r>
          </w:p>
        </w:tc>
        <w:tc>
          <w:tcPr>
            <w:tcW w:w="792" w:type="dxa"/>
          </w:tcPr>
          <w:p w14:paraId="6371C5AA" w14:textId="77777777" w:rsidR="009246ED" w:rsidRDefault="0092298A">
            <w:pPr>
              <w:keepNext/>
              <w:spacing w:before="40" w:after="40" w:line="240" w:lineRule="auto"/>
              <w:ind w:firstLine="0"/>
              <w:jc w:val="center"/>
            </w:pPr>
            <w:r>
              <w:rPr>
                <w:sz w:val="20"/>
              </w:rPr>
              <w:t>3</w:t>
            </w:r>
          </w:p>
        </w:tc>
        <w:tc>
          <w:tcPr>
            <w:tcW w:w="720" w:type="dxa"/>
          </w:tcPr>
          <w:p w14:paraId="1EB8EDF7" w14:textId="77777777" w:rsidR="009246ED" w:rsidRDefault="0092298A">
            <w:pPr>
              <w:keepNext/>
              <w:spacing w:before="40" w:after="40" w:line="240" w:lineRule="auto"/>
              <w:ind w:firstLine="0"/>
              <w:jc w:val="center"/>
            </w:pPr>
            <w:r>
              <w:rPr>
                <w:sz w:val="20"/>
              </w:rPr>
              <w:t>3</w:t>
            </w:r>
          </w:p>
        </w:tc>
        <w:tc>
          <w:tcPr>
            <w:tcW w:w="864" w:type="dxa"/>
          </w:tcPr>
          <w:p w14:paraId="378DE317" w14:textId="77777777" w:rsidR="009246ED" w:rsidRDefault="0092298A">
            <w:pPr>
              <w:keepNext/>
              <w:spacing w:before="40" w:after="40" w:line="240" w:lineRule="auto"/>
              <w:ind w:firstLine="0"/>
              <w:jc w:val="center"/>
            </w:pPr>
            <w:r>
              <w:rPr>
                <w:sz w:val="20"/>
              </w:rPr>
              <w:t>3</w:t>
            </w:r>
          </w:p>
        </w:tc>
        <w:tc>
          <w:tcPr>
            <w:tcW w:w="720" w:type="dxa"/>
          </w:tcPr>
          <w:p w14:paraId="594DB256" w14:textId="77777777" w:rsidR="009246ED" w:rsidRDefault="0092298A">
            <w:pPr>
              <w:keepNext/>
              <w:spacing w:before="40" w:after="40" w:line="240" w:lineRule="auto"/>
              <w:ind w:firstLine="0"/>
              <w:jc w:val="center"/>
            </w:pPr>
            <w:r>
              <w:rPr>
                <w:sz w:val="20"/>
              </w:rPr>
              <w:t>3</w:t>
            </w:r>
          </w:p>
        </w:tc>
        <w:tc>
          <w:tcPr>
            <w:tcW w:w="792" w:type="dxa"/>
          </w:tcPr>
          <w:p w14:paraId="14BF63F0" w14:textId="77777777" w:rsidR="009246ED" w:rsidRDefault="0092298A">
            <w:pPr>
              <w:keepNext/>
              <w:spacing w:before="40" w:after="40" w:line="240" w:lineRule="auto"/>
              <w:ind w:firstLine="0"/>
              <w:jc w:val="center"/>
            </w:pPr>
            <w:r>
              <w:rPr>
                <w:sz w:val="20"/>
              </w:rPr>
              <w:t>4</w:t>
            </w:r>
          </w:p>
        </w:tc>
        <w:tc>
          <w:tcPr>
            <w:tcW w:w="720" w:type="dxa"/>
          </w:tcPr>
          <w:p w14:paraId="0D69A7BC" w14:textId="77777777" w:rsidR="009246ED" w:rsidRDefault="0092298A">
            <w:pPr>
              <w:keepNext/>
              <w:spacing w:before="40" w:after="40" w:line="240" w:lineRule="auto"/>
              <w:ind w:firstLine="0"/>
              <w:jc w:val="center"/>
            </w:pPr>
            <w:r>
              <w:rPr>
                <w:sz w:val="20"/>
              </w:rPr>
              <w:t>3</w:t>
            </w:r>
          </w:p>
        </w:tc>
        <w:tc>
          <w:tcPr>
            <w:tcW w:w="792" w:type="dxa"/>
          </w:tcPr>
          <w:p w14:paraId="29549DF5" w14:textId="77777777" w:rsidR="009246ED" w:rsidRDefault="0092298A">
            <w:pPr>
              <w:keepNext/>
              <w:spacing w:before="40" w:after="40" w:line="240" w:lineRule="auto"/>
              <w:ind w:firstLine="0"/>
              <w:jc w:val="center"/>
            </w:pPr>
            <w:r>
              <w:rPr>
                <w:sz w:val="20"/>
              </w:rPr>
              <w:t>25</w:t>
            </w:r>
          </w:p>
        </w:tc>
      </w:tr>
      <w:tr w:rsidR="009246ED" w14:paraId="079EB6F9" w14:textId="77777777">
        <w:trPr>
          <w:cantSplit/>
          <w:jc w:val="center"/>
        </w:trPr>
        <w:tc>
          <w:tcPr>
            <w:tcW w:w="2520" w:type="dxa"/>
          </w:tcPr>
          <w:p w14:paraId="61CD9458" w14:textId="77777777" w:rsidR="009246ED" w:rsidRDefault="0092298A">
            <w:pPr>
              <w:keepNext/>
              <w:spacing w:before="40" w:after="40" w:line="240" w:lineRule="auto"/>
              <w:ind w:firstLine="0"/>
            </w:pPr>
            <w:r>
              <w:rPr>
                <w:sz w:val="20"/>
              </w:rPr>
              <w:t>Espiral</w:t>
            </w:r>
          </w:p>
        </w:tc>
        <w:tc>
          <w:tcPr>
            <w:tcW w:w="720" w:type="dxa"/>
          </w:tcPr>
          <w:p w14:paraId="26C0D561" w14:textId="77777777" w:rsidR="009246ED" w:rsidRDefault="0092298A">
            <w:pPr>
              <w:keepNext/>
              <w:spacing w:before="40" w:after="40" w:line="240" w:lineRule="auto"/>
              <w:ind w:firstLine="0"/>
              <w:jc w:val="center"/>
            </w:pPr>
            <w:r>
              <w:rPr>
                <w:sz w:val="20"/>
              </w:rPr>
              <w:t>4</w:t>
            </w:r>
          </w:p>
        </w:tc>
        <w:tc>
          <w:tcPr>
            <w:tcW w:w="720" w:type="dxa"/>
          </w:tcPr>
          <w:p w14:paraId="4EC6A2CF" w14:textId="77777777" w:rsidR="009246ED" w:rsidRDefault="0092298A">
            <w:pPr>
              <w:keepNext/>
              <w:spacing w:before="40" w:after="40" w:line="240" w:lineRule="auto"/>
              <w:ind w:firstLine="0"/>
              <w:jc w:val="center"/>
            </w:pPr>
            <w:r>
              <w:rPr>
                <w:sz w:val="20"/>
              </w:rPr>
              <w:t>1</w:t>
            </w:r>
          </w:p>
        </w:tc>
        <w:tc>
          <w:tcPr>
            <w:tcW w:w="792" w:type="dxa"/>
          </w:tcPr>
          <w:p w14:paraId="3560BE5C" w14:textId="77777777" w:rsidR="009246ED" w:rsidRDefault="0092298A">
            <w:pPr>
              <w:keepNext/>
              <w:spacing w:before="40" w:after="40" w:line="240" w:lineRule="auto"/>
              <w:ind w:firstLine="0"/>
              <w:jc w:val="center"/>
            </w:pPr>
            <w:r>
              <w:rPr>
                <w:sz w:val="20"/>
              </w:rPr>
              <w:t>2</w:t>
            </w:r>
          </w:p>
        </w:tc>
        <w:tc>
          <w:tcPr>
            <w:tcW w:w="720" w:type="dxa"/>
          </w:tcPr>
          <w:p w14:paraId="5B739D1F" w14:textId="77777777" w:rsidR="009246ED" w:rsidRDefault="0092298A">
            <w:pPr>
              <w:keepNext/>
              <w:spacing w:before="40" w:after="40" w:line="240" w:lineRule="auto"/>
              <w:ind w:firstLine="0"/>
              <w:jc w:val="center"/>
            </w:pPr>
            <w:r>
              <w:rPr>
                <w:sz w:val="20"/>
              </w:rPr>
              <w:t>5</w:t>
            </w:r>
          </w:p>
        </w:tc>
        <w:tc>
          <w:tcPr>
            <w:tcW w:w="864" w:type="dxa"/>
          </w:tcPr>
          <w:p w14:paraId="7D5F95F6" w14:textId="77777777" w:rsidR="009246ED" w:rsidRDefault="0092298A">
            <w:pPr>
              <w:keepNext/>
              <w:spacing w:before="40" w:after="40" w:line="240" w:lineRule="auto"/>
              <w:ind w:firstLine="0"/>
              <w:jc w:val="center"/>
            </w:pPr>
            <w:r>
              <w:rPr>
                <w:sz w:val="20"/>
              </w:rPr>
              <w:t>2</w:t>
            </w:r>
          </w:p>
        </w:tc>
        <w:tc>
          <w:tcPr>
            <w:tcW w:w="720" w:type="dxa"/>
          </w:tcPr>
          <w:p w14:paraId="5708E731" w14:textId="77777777" w:rsidR="009246ED" w:rsidRDefault="0092298A">
            <w:pPr>
              <w:keepNext/>
              <w:spacing w:before="40" w:after="40" w:line="240" w:lineRule="auto"/>
              <w:ind w:firstLine="0"/>
              <w:jc w:val="center"/>
            </w:pPr>
            <w:r>
              <w:rPr>
                <w:sz w:val="20"/>
              </w:rPr>
              <w:t>2</w:t>
            </w:r>
          </w:p>
        </w:tc>
        <w:tc>
          <w:tcPr>
            <w:tcW w:w="792" w:type="dxa"/>
          </w:tcPr>
          <w:p w14:paraId="0B9A2124" w14:textId="77777777" w:rsidR="009246ED" w:rsidRDefault="0092298A">
            <w:pPr>
              <w:keepNext/>
              <w:spacing w:before="40" w:after="40" w:line="240" w:lineRule="auto"/>
              <w:ind w:firstLine="0"/>
              <w:jc w:val="center"/>
            </w:pPr>
            <w:r>
              <w:rPr>
                <w:sz w:val="20"/>
              </w:rPr>
              <w:t>4</w:t>
            </w:r>
          </w:p>
        </w:tc>
        <w:tc>
          <w:tcPr>
            <w:tcW w:w="720" w:type="dxa"/>
          </w:tcPr>
          <w:p w14:paraId="32F6097E" w14:textId="77777777" w:rsidR="009246ED" w:rsidRDefault="0092298A">
            <w:pPr>
              <w:keepNext/>
              <w:spacing w:before="40" w:after="40" w:line="240" w:lineRule="auto"/>
              <w:ind w:firstLine="0"/>
              <w:jc w:val="center"/>
            </w:pPr>
            <w:r>
              <w:rPr>
                <w:sz w:val="20"/>
              </w:rPr>
              <w:t>3</w:t>
            </w:r>
          </w:p>
        </w:tc>
        <w:tc>
          <w:tcPr>
            <w:tcW w:w="792" w:type="dxa"/>
          </w:tcPr>
          <w:p w14:paraId="23D6EF15" w14:textId="77777777" w:rsidR="009246ED" w:rsidRDefault="0092298A">
            <w:pPr>
              <w:keepNext/>
              <w:spacing w:before="40" w:after="40" w:line="240" w:lineRule="auto"/>
              <w:ind w:firstLine="0"/>
              <w:jc w:val="center"/>
            </w:pPr>
            <w:r>
              <w:rPr>
                <w:sz w:val="20"/>
              </w:rPr>
              <w:t>23</w:t>
            </w:r>
          </w:p>
        </w:tc>
      </w:tr>
      <w:tr w:rsidR="009246ED" w14:paraId="0AABE883" w14:textId="77777777">
        <w:trPr>
          <w:cantSplit/>
          <w:jc w:val="center"/>
        </w:trPr>
        <w:tc>
          <w:tcPr>
            <w:tcW w:w="2520" w:type="dxa"/>
          </w:tcPr>
          <w:p w14:paraId="6EDE26BA" w14:textId="77777777" w:rsidR="009246ED" w:rsidRDefault="0092298A">
            <w:pPr>
              <w:keepNext/>
              <w:spacing w:before="40" w:after="40" w:line="240" w:lineRule="auto"/>
              <w:ind w:firstLine="0"/>
            </w:pPr>
            <w:r>
              <w:rPr>
                <w:sz w:val="20"/>
              </w:rPr>
              <w:t>RUP</w:t>
            </w:r>
          </w:p>
        </w:tc>
        <w:tc>
          <w:tcPr>
            <w:tcW w:w="720" w:type="dxa"/>
          </w:tcPr>
          <w:p w14:paraId="5B809738" w14:textId="77777777" w:rsidR="009246ED" w:rsidRDefault="0092298A">
            <w:pPr>
              <w:keepNext/>
              <w:spacing w:before="40" w:after="40" w:line="240" w:lineRule="auto"/>
              <w:ind w:firstLine="0"/>
              <w:jc w:val="center"/>
            </w:pPr>
            <w:r>
              <w:rPr>
                <w:sz w:val="20"/>
              </w:rPr>
              <w:t>4</w:t>
            </w:r>
          </w:p>
        </w:tc>
        <w:tc>
          <w:tcPr>
            <w:tcW w:w="720" w:type="dxa"/>
          </w:tcPr>
          <w:p w14:paraId="6F361DAD" w14:textId="77777777" w:rsidR="009246ED" w:rsidRDefault="0092298A">
            <w:pPr>
              <w:keepNext/>
              <w:spacing w:before="40" w:after="40" w:line="240" w:lineRule="auto"/>
              <w:ind w:firstLine="0"/>
              <w:jc w:val="center"/>
            </w:pPr>
            <w:r>
              <w:rPr>
                <w:sz w:val="20"/>
              </w:rPr>
              <w:t>1</w:t>
            </w:r>
          </w:p>
        </w:tc>
        <w:tc>
          <w:tcPr>
            <w:tcW w:w="792" w:type="dxa"/>
          </w:tcPr>
          <w:p w14:paraId="0A1D69FD" w14:textId="77777777" w:rsidR="009246ED" w:rsidRDefault="0092298A">
            <w:pPr>
              <w:keepNext/>
              <w:spacing w:before="40" w:after="40" w:line="240" w:lineRule="auto"/>
              <w:ind w:firstLine="0"/>
              <w:jc w:val="center"/>
            </w:pPr>
            <w:r>
              <w:rPr>
                <w:sz w:val="20"/>
              </w:rPr>
              <w:t>2</w:t>
            </w:r>
          </w:p>
        </w:tc>
        <w:tc>
          <w:tcPr>
            <w:tcW w:w="720" w:type="dxa"/>
          </w:tcPr>
          <w:p w14:paraId="2577D75E" w14:textId="77777777" w:rsidR="009246ED" w:rsidRDefault="0092298A">
            <w:pPr>
              <w:keepNext/>
              <w:spacing w:before="40" w:after="40" w:line="240" w:lineRule="auto"/>
              <w:ind w:firstLine="0"/>
              <w:jc w:val="center"/>
            </w:pPr>
            <w:r>
              <w:rPr>
                <w:sz w:val="20"/>
              </w:rPr>
              <w:t>3</w:t>
            </w:r>
          </w:p>
        </w:tc>
        <w:tc>
          <w:tcPr>
            <w:tcW w:w="864" w:type="dxa"/>
          </w:tcPr>
          <w:p w14:paraId="018DFD6E" w14:textId="77777777" w:rsidR="009246ED" w:rsidRDefault="0092298A">
            <w:pPr>
              <w:keepNext/>
              <w:spacing w:before="40" w:after="40" w:line="240" w:lineRule="auto"/>
              <w:ind w:firstLine="0"/>
              <w:jc w:val="center"/>
            </w:pPr>
            <w:r>
              <w:rPr>
                <w:sz w:val="20"/>
              </w:rPr>
              <w:t>3</w:t>
            </w:r>
          </w:p>
        </w:tc>
        <w:tc>
          <w:tcPr>
            <w:tcW w:w="720" w:type="dxa"/>
          </w:tcPr>
          <w:p w14:paraId="3F4014FE" w14:textId="77777777" w:rsidR="009246ED" w:rsidRDefault="0092298A">
            <w:pPr>
              <w:keepNext/>
              <w:spacing w:before="40" w:after="40" w:line="240" w:lineRule="auto"/>
              <w:ind w:firstLine="0"/>
              <w:jc w:val="center"/>
            </w:pPr>
            <w:r>
              <w:rPr>
                <w:sz w:val="20"/>
              </w:rPr>
              <w:t>2</w:t>
            </w:r>
          </w:p>
        </w:tc>
        <w:tc>
          <w:tcPr>
            <w:tcW w:w="792" w:type="dxa"/>
          </w:tcPr>
          <w:p w14:paraId="18721850" w14:textId="77777777" w:rsidR="009246ED" w:rsidRDefault="0092298A">
            <w:pPr>
              <w:keepNext/>
              <w:spacing w:before="40" w:after="40" w:line="240" w:lineRule="auto"/>
              <w:ind w:firstLine="0"/>
              <w:jc w:val="center"/>
            </w:pPr>
            <w:r>
              <w:rPr>
                <w:sz w:val="20"/>
              </w:rPr>
              <w:t>3</w:t>
            </w:r>
          </w:p>
        </w:tc>
        <w:tc>
          <w:tcPr>
            <w:tcW w:w="720" w:type="dxa"/>
          </w:tcPr>
          <w:p w14:paraId="6C1B714D" w14:textId="77777777" w:rsidR="009246ED" w:rsidRDefault="0092298A">
            <w:pPr>
              <w:keepNext/>
              <w:spacing w:before="40" w:after="40" w:line="240" w:lineRule="auto"/>
              <w:ind w:firstLine="0"/>
              <w:jc w:val="center"/>
            </w:pPr>
            <w:r>
              <w:rPr>
                <w:sz w:val="20"/>
              </w:rPr>
              <w:t>3</w:t>
            </w:r>
          </w:p>
        </w:tc>
        <w:tc>
          <w:tcPr>
            <w:tcW w:w="792" w:type="dxa"/>
          </w:tcPr>
          <w:p w14:paraId="73D698AC" w14:textId="77777777" w:rsidR="009246ED" w:rsidRDefault="0092298A">
            <w:pPr>
              <w:keepNext/>
              <w:spacing w:before="40" w:after="40" w:line="240" w:lineRule="auto"/>
              <w:ind w:firstLine="0"/>
              <w:jc w:val="center"/>
            </w:pPr>
            <w:r>
              <w:rPr>
                <w:sz w:val="20"/>
              </w:rPr>
              <w:t>21</w:t>
            </w:r>
          </w:p>
        </w:tc>
      </w:tr>
      <w:tr w:rsidR="009246ED" w14:paraId="26284E60" w14:textId="77777777">
        <w:trPr>
          <w:cantSplit/>
          <w:jc w:val="center"/>
        </w:trPr>
        <w:tc>
          <w:tcPr>
            <w:tcW w:w="2520" w:type="dxa"/>
            <w:tcBorders>
              <w:bottom w:val="single" w:sz="8" w:space="0" w:color="000000"/>
            </w:tcBorders>
          </w:tcPr>
          <w:p w14:paraId="00039DF8" w14:textId="77777777" w:rsidR="009246ED" w:rsidRDefault="0092298A">
            <w:pPr>
              <w:spacing w:before="40" w:after="40" w:line="240" w:lineRule="auto"/>
              <w:ind w:firstLine="0"/>
            </w:pPr>
            <w:r>
              <w:rPr>
                <w:sz w:val="20"/>
              </w:rPr>
              <w:t>Cascada</w:t>
            </w:r>
          </w:p>
        </w:tc>
        <w:tc>
          <w:tcPr>
            <w:tcW w:w="720" w:type="dxa"/>
            <w:tcBorders>
              <w:bottom w:val="single" w:sz="8" w:space="0" w:color="000000"/>
            </w:tcBorders>
          </w:tcPr>
          <w:p w14:paraId="25CFE54C" w14:textId="77777777" w:rsidR="009246ED" w:rsidRDefault="0092298A">
            <w:pPr>
              <w:spacing w:before="40" w:after="40" w:line="240" w:lineRule="auto"/>
              <w:ind w:firstLine="0"/>
              <w:jc w:val="center"/>
            </w:pPr>
            <w:r>
              <w:rPr>
                <w:sz w:val="20"/>
              </w:rPr>
              <w:t>2</w:t>
            </w:r>
          </w:p>
        </w:tc>
        <w:tc>
          <w:tcPr>
            <w:tcW w:w="720" w:type="dxa"/>
            <w:tcBorders>
              <w:bottom w:val="single" w:sz="8" w:space="0" w:color="000000"/>
            </w:tcBorders>
          </w:tcPr>
          <w:p w14:paraId="339C62E9" w14:textId="77777777" w:rsidR="009246ED" w:rsidRDefault="0092298A">
            <w:pPr>
              <w:spacing w:before="40" w:after="40" w:line="240" w:lineRule="auto"/>
              <w:ind w:firstLine="0"/>
              <w:jc w:val="center"/>
            </w:pPr>
            <w:r>
              <w:rPr>
                <w:sz w:val="20"/>
              </w:rPr>
              <w:t>2</w:t>
            </w:r>
          </w:p>
        </w:tc>
        <w:tc>
          <w:tcPr>
            <w:tcW w:w="792" w:type="dxa"/>
            <w:tcBorders>
              <w:bottom w:val="single" w:sz="8" w:space="0" w:color="000000"/>
            </w:tcBorders>
          </w:tcPr>
          <w:p w14:paraId="118B6531" w14:textId="77777777" w:rsidR="009246ED" w:rsidRDefault="0092298A">
            <w:pPr>
              <w:spacing w:before="40" w:after="40" w:line="240" w:lineRule="auto"/>
              <w:ind w:firstLine="0"/>
              <w:jc w:val="center"/>
            </w:pPr>
            <w:r>
              <w:rPr>
                <w:sz w:val="20"/>
              </w:rPr>
              <w:t>3</w:t>
            </w:r>
          </w:p>
        </w:tc>
        <w:tc>
          <w:tcPr>
            <w:tcW w:w="720" w:type="dxa"/>
            <w:tcBorders>
              <w:bottom w:val="single" w:sz="8" w:space="0" w:color="000000"/>
            </w:tcBorders>
          </w:tcPr>
          <w:p w14:paraId="2BB5D125" w14:textId="77777777" w:rsidR="009246ED" w:rsidRDefault="0092298A">
            <w:pPr>
              <w:spacing w:before="40" w:after="40" w:line="240" w:lineRule="auto"/>
              <w:ind w:firstLine="0"/>
              <w:jc w:val="center"/>
            </w:pPr>
            <w:r>
              <w:rPr>
                <w:sz w:val="20"/>
              </w:rPr>
              <w:t>1</w:t>
            </w:r>
          </w:p>
        </w:tc>
        <w:tc>
          <w:tcPr>
            <w:tcW w:w="864" w:type="dxa"/>
            <w:tcBorders>
              <w:bottom w:val="single" w:sz="8" w:space="0" w:color="000000"/>
            </w:tcBorders>
          </w:tcPr>
          <w:p w14:paraId="79254D72" w14:textId="77777777" w:rsidR="009246ED" w:rsidRDefault="0092298A">
            <w:pPr>
              <w:spacing w:before="40" w:after="40" w:line="240" w:lineRule="auto"/>
              <w:ind w:firstLine="0"/>
              <w:jc w:val="center"/>
            </w:pPr>
            <w:r>
              <w:rPr>
                <w:sz w:val="20"/>
              </w:rPr>
              <w:t>3</w:t>
            </w:r>
          </w:p>
        </w:tc>
        <w:tc>
          <w:tcPr>
            <w:tcW w:w="720" w:type="dxa"/>
            <w:tcBorders>
              <w:bottom w:val="single" w:sz="8" w:space="0" w:color="000000"/>
            </w:tcBorders>
          </w:tcPr>
          <w:p w14:paraId="2718FE2C" w14:textId="77777777" w:rsidR="009246ED" w:rsidRDefault="0092298A">
            <w:pPr>
              <w:spacing w:before="40" w:after="40" w:line="240" w:lineRule="auto"/>
              <w:ind w:firstLine="0"/>
              <w:jc w:val="center"/>
            </w:pPr>
            <w:r>
              <w:rPr>
                <w:sz w:val="20"/>
              </w:rPr>
              <w:t>4</w:t>
            </w:r>
          </w:p>
        </w:tc>
        <w:tc>
          <w:tcPr>
            <w:tcW w:w="792" w:type="dxa"/>
            <w:tcBorders>
              <w:bottom w:val="single" w:sz="8" w:space="0" w:color="000000"/>
            </w:tcBorders>
          </w:tcPr>
          <w:p w14:paraId="04DBA180" w14:textId="77777777" w:rsidR="009246ED" w:rsidRDefault="0092298A">
            <w:pPr>
              <w:spacing w:before="40" w:after="40" w:line="240" w:lineRule="auto"/>
              <w:ind w:firstLine="0"/>
              <w:jc w:val="center"/>
            </w:pPr>
            <w:r>
              <w:rPr>
                <w:sz w:val="20"/>
              </w:rPr>
              <w:t>1</w:t>
            </w:r>
          </w:p>
        </w:tc>
        <w:tc>
          <w:tcPr>
            <w:tcW w:w="720" w:type="dxa"/>
            <w:tcBorders>
              <w:bottom w:val="single" w:sz="8" w:space="0" w:color="000000"/>
            </w:tcBorders>
          </w:tcPr>
          <w:p w14:paraId="78CF51DC" w14:textId="77777777" w:rsidR="009246ED" w:rsidRDefault="0092298A">
            <w:pPr>
              <w:spacing w:before="40" w:after="40" w:line="240" w:lineRule="auto"/>
              <w:ind w:firstLine="0"/>
              <w:jc w:val="center"/>
            </w:pPr>
            <w:r>
              <w:rPr>
                <w:sz w:val="20"/>
              </w:rPr>
              <w:t>2</w:t>
            </w:r>
          </w:p>
        </w:tc>
        <w:tc>
          <w:tcPr>
            <w:tcW w:w="792" w:type="dxa"/>
            <w:tcBorders>
              <w:bottom w:val="single" w:sz="8" w:space="0" w:color="000000"/>
            </w:tcBorders>
          </w:tcPr>
          <w:p w14:paraId="44846520" w14:textId="77777777" w:rsidR="009246ED" w:rsidRDefault="0092298A">
            <w:pPr>
              <w:spacing w:before="40" w:after="40" w:line="240" w:lineRule="auto"/>
              <w:ind w:firstLine="0"/>
              <w:jc w:val="center"/>
            </w:pPr>
            <w:r>
              <w:rPr>
                <w:sz w:val="20"/>
              </w:rPr>
              <w:t>18</w:t>
            </w:r>
          </w:p>
        </w:tc>
      </w:tr>
    </w:tbl>
    <w:p w14:paraId="735372DE" w14:textId="77777777" w:rsidR="009246ED" w:rsidRDefault="0092298A">
      <w:pPr>
        <w:ind w:firstLine="0"/>
      </w:pPr>
      <w:r>
        <w:rPr>
          <w:i/>
        </w:rPr>
        <w:t>Nota.</w:t>
      </w:r>
      <w:r>
        <w:t xml:space="preserve"> Escala de 1 a 5 (5 = mejor ajuste). Esc. = escalabilidad; Tiem. = tiempo de entrega; Comp. = complejidad; Ries. = riesgos; Pres. = presupuesto; Camb. = cambios esperados; Neg. = necesidades del negocio. Total máximo: 40 puntos.</w:t>
      </w:r>
    </w:p>
    <w:p w14:paraId="636A9F1D" w14:textId="77777777" w:rsidR="009246ED" w:rsidRDefault="0092298A">
      <w:pPr>
        <w:pStyle w:val="Ttulo2"/>
      </w:pPr>
      <w:bookmarkStart w:id="4" w:name="_Toc244116326"/>
      <w:r>
        <w:t>Modelo seleccionado: híbrido Scrum + DevOps</w:t>
      </w:r>
      <w:bookmarkEnd w:id="4"/>
    </w:p>
    <w:p w14:paraId="0C670E1B" w14:textId="77777777" w:rsidR="009246ED" w:rsidRDefault="0092298A">
      <w:r>
        <w:t>El equipo adopta un modelo híbrido que combina el marco ágil Scrum, con sprints de una semana, y las prácticas DevOps de integración y despliegue continuos. Este modelo obtuvo 38 de 40 puntos, frente a 35 de Scrum puro y 18 de Cascada. Las razones principales son las siguientes:</w:t>
      </w:r>
    </w:p>
    <w:p w14:paraId="6894CADE" w14:textId="77777777" w:rsidR="009246ED" w:rsidRDefault="0092298A">
      <w:pPr>
        <w:pStyle w:val="Listaconvietas"/>
      </w:pPr>
      <w:r>
        <w:rPr>
          <w:b/>
        </w:rPr>
        <w:lastRenderedPageBreak/>
        <w:t>Tiempo de entrega.</w:t>
      </w:r>
      <w:r>
        <w:t xml:space="preserve"> Con 4,5 semanas, los sprints semanales dan cuatro puntos de control y una versión funcionando al final de cada semana. Cascada, RUP y Espiral consumen demasiado tiempo en fases de análisis antes de producir software.</w:t>
      </w:r>
    </w:p>
    <w:p w14:paraId="2F37952B" w14:textId="77777777" w:rsidR="009246ED" w:rsidRDefault="0092298A">
      <w:pPr>
        <w:pStyle w:val="Listaconvietas"/>
      </w:pPr>
      <w:r>
        <w:rPr>
          <w:b/>
        </w:rPr>
        <w:t>Riesgos.</w:t>
      </w:r>
      <w:r>
        <w:t xml:space="preserve"> El mayor riesgo es no terminar. La revisión semanal permite recortar a tiempo las funciones de menor prioridad, y el despliegue continuo elimina el riesgo de que el sistema solo funcione en el equipo del desarrollador el día de la entrega.</w:t>
      </w:r>
    </w:p>
    <w:p w14:paraId="02626964" w14:textId="77777777" w:rsidR="009246ED" w:rsidRDefault="0092298A">
      <w:pPr>
        <w:pStyle w:val="Listaconvietas"/>
      </w:pPr>
      <w:r>
        <w:rPr>
          <w:b/>
        </w:rPr>
        <w:t>Tamaño del equipo.</w:t>
      </w:r>
      <w:r>
        <w:t xml:space="preserve"> Siete personas es un tamaño adecuado para un equipo Scrum, que la guía recomienda de diez personas o menos (Schwaber &amp; Sutherland, 2020).</w:t>
      </w:r>
    </w:p>
    <w:p w14:paraId="1471E1D8" w14:textId="77777777" w:rsidR="009246ED" w:rsidRDefault="0092298A">
      <w:pPr>
        <w:pStyle w:val="Listaconvietas"/>
      </w:pPr>
      <w:r>
        <w:rPr>
          <w:b/>
        </w:rPr>
        <w:t>Cambios esperados.</w:t>
      </w:r>
      <w:r>
        <w:t xml:space="preserve"> El alcance todavía se ajusta. Scrum absorbe los cambios en el Product Backlog sin rehacer el plan, algo que un modelo secuencial no permite.</w:t>
      </w:r>
    </w:p>
    <w:p w14:paraId="6FF1DE01" w14:textId="77777777" w:rsidR="009246ED" w:rsidRDefault="0092298A">
      <w:pPr>
        <w:pStyle w:val="Listaconvietas"/>
      </w:pPr>
      <w:r>
        <w:rPr>
          <w:b/>
        </w:rPr>
        <w:t>Escalabilidad y presupuesto.</w:t>
      </w:r>
      <w:r>
        <w:t xml:space="preserve"> Las prácticas DevOps (pipeline en GitHub Actions, imágenes Docker y despliegue automatizado) son las mismas que servirán cuando el producto crezca, y todas las herramientas son gratuitas; el único costo es el servidor privado virtual (VPS).</w:t>
      </w:r>
    </w:p>
    <w:p w14:paraId="2CDEC899" w14:textId="77777777" w:rsidR="009246ED" w:rsidRDefault="0092298A">
      <w:pPr>
        <w:pStyle w:val="Listaconvietas"/>
      </w:pPr>
      <w:r>
        <w:rPr>
          <w:b/>
        </w:rPr>
        <w:t>Necesidades académicas.</w:t>
      </w:r>
      <w:r>
        <w:t xml:space="preserve"> Scrum produce directamente los artefactos que exige la ingeniería de requisitos (épicas, historias de usuario y criterios de aceptación) y deja evidencia de cada sprint para la evaluación.</w:t>
      </w:r>
    </w:p>
    <w:p w14:paraId="79C24F59" w14:textId="77777777" w:rsidR="009246ED" w:rsidRDefault="0092298A">
      <w:r>
        <w:t>Se descartaron Kanban y Scrumban porque, sin iteraciones de fecha fija, se pierde el ritmo de entregas parciales frente a una fecha límite inamovible. No obstante, dentro de cada sprint el equipo usa un tablero Kanban para visualizar el flujo de trabajo.</w:t>
      </w:r>
    </w:p>
    <w:p w14:paraId="2E6B0B42" w14:textId="77777777" w:rsidR="009246ED" w:rsidRDefault="0092298A">
      <w:pPr>
        <w:pStyle w:val="Ttulo2"/>
      </w:pPr>
      <w:bookmarkStart w:id="5" w:name="_Toc244116327"/>
      <w:r>
        <w:t>Fases del ciclo de vida en el proyecto</w:t>
      </w:r>
      <w:bookmarkEnd w:id="5"/>
    </w:p>
    <w:p w14:paraId="5B9BBB9E" w14:textId="77777777" w:rsidR="009246ED" w:rsidRDefault="0092298A">
      <w:r>
        <w:t>Aunque el modelo es iterativo, cada sprint recorre las etapas clásicas del ciclo de vida en pequeño. La Tabla 2 muestra cómo se distribuyen esas etapas en el proyecto.</w:t>
      </w:r>
    </w:p>
    <w:p w14:paraId="007971AC" w14:textId="77777777" w:rsidR="009246ED" w:rsidRDefault="0092298A">
      <w:pPr>
        <w:keepNext/>
        <w:ind w:firstLine="0"/>
      </w:pPr>
      <w:r>
        <w:rPr>
          <w:b/>
        </w:rPr>
        <w:lastRenderedPageBreak/>
        <w:t>Tabla 2</w:t>
      </w:r>
    </w:p>
    <w:p w14:paraId="4E0A7BB8" w14:textId="77777777" w:rsidR="009246ED" w:rsidRDefault="0092298A">
      <w:pPr>
        <w:keepNext/>
        <w:ind w:firstLine="0"/>
      </w:pPr>
      <w:r>
        <w:rPr>
          <w:i/>
        </w:rPr>
        <w:t>Etapas del ciclo de vida aplicadas al proyecto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16"/>
        <w:gridCol w:w="5184"/>
        <w:gridCol w:w="2160"/>
      </w:tblGrid>
      <w:tr w:rsidR="009246ED" w14:paraId="02D0A677" w14:textId="77777777">
        <w:trPr>
          <w:cantSplit/>
          <w:tblHeader/>
          <w:jc w:val="center"/>
        </w:trPr>
        <w:tc>
          <w:tcPr>
            <w:tcW w:w="2016" w:type="dxa"/>
            <w:tcBorders>
              <w:top w:val="single" w:sz="8" w:space="0" w:color="000000"/>
              <w:bottom w:val="single" w:sz="8" w:space="0" w:color="000000"/>
            </w:tcBorders>
          </w:tcPr>
          <w:p w14:paraId="03393071" w14:textId="77777777" w:rsidR="009246ED" w:rsidRDefault="0092298A">
            <w:pPr>
              <w:keepNext/>
              <w:spacing w:before="40" w:after="40" w:line="240" w:lineRule="auto"/>
              <w:ind w:firstLine="0"/>
            </w:pPr>
            <w:r>
              <w:rPr>
                <w:b/>
                <w:sz w:val="20"/>
              </w:rPr>
              <w:t>Etapa</w:t>
            </w:r>
          </w:p>
        </w:tc>
        <w:tc>
          <w:tcPr>
            <w:tcW w:w="5184" w:type="dxa"/>
            <w:tcBorders>
              <w:top w:val="single" w:sz="8" w:space="0" w:color="000000"/>
              <w:bottom w:val="single" w:sz="8" w:space="0" w:color="000000"/>
            </w:tcBorders>
          </w:tcPr>
          <w:p w14:paraId="440421E3" w14:textId="77777777" w:rsidR="009246ED" w:rsidRDefault="0092298A">
            <w:pPr>
              <w:keepNext/>
              <w:spacing w:before="40" w:after="40" w:line="240" w:lineRule="auto"/>
              <w:ind w:firstLine="0"/>
            </w:pPr>
            <w:r>
              <w:rPr>
                <w:b/>
                <w:sz w:val="20"/>
              </w:rPr>
              <w:t>Cómo se realiza en el proyecto</w:t>
            </w:r>
          </w:p>
        </w:tc>
        <w:tc>
          <w:tcPr>
            <w:tcW w:w="2160" w:type="dxa"/>
            <w:tcBorders>
              <w:top w:val="single" w:sz="8" w:space="0" w:color="000000"/>
              <w:bottom w:val="single" w:sz="8" w:space="0" w:color="000000"/>
            </w:tcBorders>
          </w:tcPr>
          <w:p w14:paraId="6D94DC34" w14:textId="77777777" w:rsidR="009246ED" w:rsidRDefault="0092298A">
            <w:pPr>
              <w:keepNext/>
              <w:spacing w:before="40" w:after="40" w:line="240" w:lineRule="auto"/>
              <w:ind w:firstLine="0"/>
            </w:pPr>
            <w:r>
              <w:rPr>
                <w:b/>
                <w:sz w:val="20"/>
              </w:rPr>
              <w:t>Responsable principal</w:t>
            </w:r>
          </w:p>
        </w:tc>
      </w:tr>
      <w:tr w:rsidR="009246ED" w14:paraId="5CA875DF" w14:textId="77777777">
        <w:trPr>
          <w:cantSplit/>
          <w:jc w:val="center"/>
        </w:trPr>
        <w:tc>
          <w:tcPr>
            <w:tcW w:w="2016" w:type="dxa"/>
          </w:tcPr>
          <w:p w14:paraId="198EC22E" w14:textId="77777777" w:rsidR="009246ED" w:rsidRDefault="0092298A">
            <w:pPr>
              <w:keepNext/>
              <w:spacing w:before="40" w:after="40" w:line="240" w:lineRule="auto"/>
              <w:ind w:firstLine="0"/>
            </w:pPr>
            <w:r>
              <w:rPr>
                <w:sz w:val="20"/>
              </w:rPr>
              <w:t>Análisis de requisitos</w:t>
            </w:r>
          </w:p>
        </w:tc>
        <w:tc>
          <w:tcPr>
            <w:tcW w:w="5184" w:type="dxa"/>
          </w:tcPr>
          <w:p w14:paraId="14BC12DE" w14:textId="77777777" w:rsidR="009246ED" w:rsidRDefault="0092298A">
            <w:pPr>
              <w:keepNext/>
              <w:spacing w:before="40" w:after="40" w:line="240" w:lineRule="auto"/>
              <w:ind w:firstLine="0"/>
            </w:pPr>
            <w:r>
              <w:rPr>
                <w:sz w:val="20"/>
              </w:rPr>
              <w:t>Especificación de requisitos (SRS), épicas, historias de usuario y criterios de aceptación en Gherkin; refinamiento del backlog en cada planificación.</w:t>
            </w:r>
          </w:p>
        </w:tc>
        <w:tc>
          <w:tcPr>
            <w:tcW w:w="2160" w:type="dxa"/>
          </w:tcPr>
          <w:p w14:paraId="0E2C82F4" w14:textId="77777777" w:rsidR="009246ED" w:rsidRDefault="0092298A">
            <w:pPr>
              <w:keepNext/>
              <w:spacing w:before="40" w:after="40" w:line="240" w:lineRule="auto"/>
              <w:ind w:firstLine="0"/>
            </w:pPr>
            <w:r>
              <w:rPr>
                <w:sz w:val="20"/>
              </w:rPr>
              <w:t>Documentador y Product Owner</w:t>
            </w:r>
          </w:p>
        </w:tc>
      </w:tr>
      <w:tr w:rsidR="009246ED" w14:paraId="5A44CC99" w14:textId="77777777">
        <w:trPr>
          <w:cantSplit/>
          <w:jc w:val="center"/>
        </w:trPr>
        <w:tc>
          <w:tcPr>
            <w:tcW w:w="2016" w:type="dxa"/>
          </w:tcPr>
          <w:p w14:paraId="45BEE4CC" w14:textId="77777777" w:rsidR="009246ED" w:rsidRDefault="0092298A">
            <w:pPr>
              <w:keepNext/>
              <w:spacing w:before="40" w:after="40" w:line="240" w:lineRule="auto"/>
              <w:ind w:firstLine="0"/>
            </w:pPr>
            <w:r>
              <w:rPr>
                <w:sz w:val="20"/>
              </w:rPr>
              <w:t>Diseño</w:t>
            </w:r>
          </w:p>
        </w:tc>
        <w:tc>
          <w:tcPr>
            <w:tcW w:w="5184" w:type="dxa"/>
          </w:tcPr>
          <w:p w14:paraId="475C3875" w14:textId="77777777" w:rsidR="009246ED" w:rsidRDefault="0092298A">
            <w:pPr>
              <w:keepNext/>
              <w:spacing w:before="40" w:after="40" w:line="240" w:lineRule="auto"/>
              <w:ind w:firstLine="0"/>
            </w:pPr>
            <w:r>
              <w:rPr>
                <w:sz w:val="20"/>
              </w:rPr>
              <w:t>Arquitectura de monolito modular con Clean Architecture, diagramas UML en draw.io y prototipos de interfaz.</w:t>
            </w:r>
          </w:p>
        </w:tc>
        <w:tc>
          <w:tcPr>
            <w:tcW w:w="2160" w:type="dxa"/>
          </w:tcPr>
          <w:p w14:paraId="37EEABE2" w14:textId="77777777" w:rsidR="009246ED" w:rsidRDefault="0092298A">
            <w:pPr>
              <w:keepNext/>
              <w:spacing w:before="40" w:after="40" w:line="240" w:lineRule="auto"/>
              <w:ind w:firstLine="0"/>
            </w:pPr>
            <w:r>
              <w:rPr>
                <w:sz w:val="20"/>
              </w:rPr>
              <w:t>Arquitecto de software, UX Designer</w:t>
            </w:r>
          </w:p>
        </w:tc>
      </w:tr>
      <w:tr w:rsidR="009246ED" w14:paraId="60EEA787" w14:textId="77777777">
        <w:trPr>
          <w:cantSplit/>
          <w:jc w:val="center"/>
        </w:trPr>
        <w:tc>
          <w:tcPr>
            <w:tcW w:w="2016" w:type="dxa"/>
          </w:tcPr>
          <w:p w14:paraId="1C69FF12" w14:textId="77777777" w:rsidR="009246ED" w:rsidRDefault="0092298A">
            <w:pPr>
              <w:keepNext/>
              <w:spacing w:before="40" w:after="40" w:line="240" w:lineRule="auto"/>
              <w:ind w:firstLine="0"/>
            </w:pPr>
            <w:r>
              <w:rPr>
                <w:sz w:val="20"/>
              </w:rPr>
              <w:t>Construcción</w:t>
            </w:r>
          </w:p>
        </w:tc>
        <w:tc>
          <w:tcPr>
            <w:tcW w:w="5184" w:type="dxa"/>
          </w:tcPr>
          <w:p w14:paraId="296B2830" w14:textId="77777777" w:rsidR="009246ED" w:rsidRDefault="0092298A">
            <w:pPr>
              <w:keepNext/>
              <w:spacing w:before="40" w:after="40" w:line="240" w:lineRule="auto"/>
              <w:ind w:firstLine="0"/>
            </w:pPr>
            <w:r>
              <w:rPr>
                <w:sz w:val="20"/>
              </w:rPr>
              <w:t>Desarrollo de la API REST en Java y Spring Boot y del frontend React por historias de usuario, con revisión por pull request.</w:t>
            </w:r>
          </w:p>
        </w:tc>
        <w:tc>
          <w:tcPr>
            <w:tcW w:w="2160" w:type="dxa"/>
          </w:tcPr>
          <w:p w14:paraId="0EF17A54" w14:textId="77777777" w:rsidR="009246ED" w:rsidRDefault="0092298A">
            <w:pPr>
              <w:keepNext/>
              <w:spacing w:before="40" w:after="40" w:line="240" w:lineRule="auto"/>
              <w:ind w:firstLine="0"/>
            </w:pPr>
            <w:r>
              <w:rPr>
                <w:sz w:val="20"/>
              </w:rPr>
              <w:t>Arquitecto de software, Developer, UX Designer</w:t>
            </w:r>
          </w:p>
        </w:tc>
      </w:tr>
      <w:tr w:rsidR="009246ED" w14:paraId="0F6669E5" w14:textId="77777777">
        <w:trPr>
          <w:cantSplit/>
          <w:jc w:val="center"/>
        </w:trPr>
        <w:tc>
          <w:tcPr>
            <w:tcW w:w="2016" w:type="dxa"/>
          </w:tcPr>
          <w:p w14:paraId="3E9DDD08" w14:textId="77777777" w:rsidR="009246ED" w:rsidRDefault="0092298A">
            <w:pPr>
              <w:keepNext/>
              <w:spacing w:before="40" w:after="40" w:line="240" w:lineRule="auto"/>
              <w:ind w:firstLine="0"/>
            </w:pPr>
            <w:r>
              <w:rPr>
                <w:sz w:val="20"/>
              </w:rPr>
              <w:t>Pruebas</w:t>
            </w:r>
          </w:p>
        </w:tc>
        <w:tc>
          <w:tcPr>
            <w:tcW w:w="5184" w:type="dxa"/>
          </w:tcPr>
          <w:p w14:paraId="49354077" w14:textId="77777777" w:rsidR="009246ED" w:rsidRDefault="0092298A">
            <w:pPr>
              <w:keepNext/>
              <w:spacing w:before="40" w:after="40" w:line="240" w:lineRule="auto"/>
              <w:ind w:firstLine="0"/>
            </w:pPr>
            <w:r>
              <w:rPr>
                <w:sz w:val="20"/>
              </w:rPr>
              <w:t>Pruebas unitarias, de integración (Testcontainers), de aceptación (Cucumber), de punta a punta (Playwright), de carga (k6) y de seguridad.</w:t>
            </w:r>
          </w:p>
        </w:tc>
        <w:tc>
          <w:tcPr>
            <w:tcW w:w="2160" w:type="dxa"/>
          </w:tcPr>
          <w:p w14:paraId="1AF6F6CA" w14:textId="77777777" w:rsidR="009246ED" w:rsidRDefault="0092298A">
            <w:pPr>
              <w:keepNext/>
              <w:spacing w:before="40" w:after="40" w:line="240" w:lineRule="auto"/>
              <w:ind w:firstLine="0"/>
            </w:pPr>
            <w:r>
              <w:rPr>
                <w:sz w:val="20"/>
              </w:rPr>
              <w:t>QA</w:t>
            </w:r>
          </w:p>
        </w:tc>
      </w:tr>
      <w:tr w:rsidR="009246ED" w14:paraId="5CE96C2E" w14:textId="77777777">
        <w:trPr>
          <w:cantSplit/>
          <w:jc w:val="center"/>
        </w:trPr>
        <w:tc>
          <w:tcPr>
            <w:tcW w:w="2016" w:type="dxa"/>
          </w:tcPr>
          <w:p w14:paraId="66F926BE" w14:textId="77777777" w:rsidR="009246ED" w:rsidRDefault="0092298A">
            <w:pPr>
              <w:keepNext/>
              <w:spacing w:before="40" w:after="40" w:line="240" w:lineRule="auto"/>
              <w:ind w:firstLine="0"/>
            </w:pPr>
            <w:r>
              <w:rPr>
                <w:sz w:val="20"/>
              </w:rPr>
              <w:t>Despliegue</w:t>
            </w:r>
          </w:p>
        </w:tc>
        <w:tc>
          <w:tcPr>
            <w:tcW w:w="5184" w:type="dxa"/>
          </w:tcPr>
          <w:p w14:paraId="7F503BD5" w14:textId="77777777" w:rsidR="009246ED" w:rsidRDefault="0092298A">
            <w:pPr>
              <w:keepNext/>
              <w:spacing w:before="40" w:after="40" w:line="240" w:lineRule="auto"/>
              <w:ind w:firstLine="0"/>
            </w:pPr>
            <w:r>
              <w:rPr>
                <w:sz w:val="20"/>
              </w:rPr>
              <w:t>Pipeline de CI/CD en GitHub Actions que construye imágenes Docker y despliega en el VPS desde el Sprint 0.</w:t>
            </w:r>
          </w:p>
        </w:tc>
        <w:tc>
          <w:tcPr>
            <w:tcW w:w="2160" w:type="dxa"/>
          </w:tcPr>
          <w:p w14:paraId="44146166" w14:textId="77777777" w:rsidR="009246ED" w:rsidRDefault="0092298A">
            <w:pPr>
              <w:keepNext/>
              <w:spacing w:before="40" w:after="40" w:line="240" w:lineRule="auto"/>
              <w:ind w:firstLine="0"/>
            </w:pPr>
            <w:r>
              <w:rPr>
                <w:sz w:val="20"/>
              </w:rPr>
              <w:t>Arquitecto de software</w:t>
            </w:r>
          </w:p>
        </w:tc>
      </w:tr>
      <w:tr w:rsidR="009246ED" w14:paraId="069ACB2D" w14:textId="77777777">
        <w:trPr>
          <w:cantSplit/>
          <w:jc w:val="center"/>
        </w:trPr>
        <w:tc>
          <w:tcPr>
            <w:tcW w:w="2016" w:type="dxa"/>
            <w:tcBorders>
              <w:bottom w:val="single" w:sz="8" w:space="0" w:color="000000"/>
            </w:tcBorders>
          </w:tcPr>
          <w:p w14:paraId="01E810A8" w14:textId="77777777" w:rsidR="009246ED" w:rsidRDefault="0092298A">
            <w:pPr>
              <w:spacing w:before="40" w:after="40" w:line="240" w:lineRule="auto"/>
              <w:ind w:firstLine="0"/>
            </w:pPr>
            <w:r>
              <w:rPr>
                <w:sz w:val="20"/>
              </w:rPr>
              <w:t>Mantenimiento</w:t>
            </w:r>
          </w:p>
        </w:tc>
        <w:tc>
          <w:tcPr>
            <w:tcW w:w="5184" w:type="dxa"/>
            <w:tcBorders>
              <w:bottom w:val="single" w:sz="8" w:space="0" w:color="000000"/>
            </w:tcBorders>
          </w:tcPr>
          <w:p w14:paraId="3ED3BEBE" w14:textId="77777777" w:rsidR="009246ED" w:rsidRDefault="0092298A">
            <w:pPr>
              <w:spacing w:before="40" w:after="40" w:line="240" w:lineRule="auto"/>
              <w:ind w:firstLine="0"/>
            </w:pPr>
            <w:r>
              <w:rPr>
                <w:sz w:val="20"/>
              </w:rPr>
              <w:t>Corrección de defectos en cada sprint, copias de seguridad diarias y monitoreo de disponibilidad durante la evaluación.</w:t>
            </w:r>
          </w:p>
        </w:tc>
        <w:tc>
          <w:tcPr>
            <w:tcW w:w="2160" w:type="dxa"/>
            <w:tcBorders>
              <w:bottom w:val="single" w:sz="8" w:space="0" w:color="000000"/>
            </w:tcBorders>
          </w:tcPr>
          <w:p w14:paraId="5C496454" w14:textId="77777777" w:rsidR="009246ED" w:rsidRDefault="0092298A">
            <w:pPr>
              <w:spacing w:before="40" w:after="40" w:line="240" w:lineRule="auto"/>
              <w:ind w:firstLine="0"/>
            </w:pPr>
            <w:r>
              <w:rPr>
                <w:sz w:val="20"/>
              </w:rPr>
              <w:t>Equipo completo</w:t>
            </w:r>
          </w:p>
        </w:tc>
      </w:tr>
    </w:tbl>
    <w:p w14:paraId="7B713CF5" w14:textId="77777777" w:rsidR="009246ED" w:rsidRDefault="009246ED">
      <w:pPr>
        <w:ind w:firstLine="0"/>
      </w:pPr>
    </w:p>
    <w:p w14:paraId="423C8B60" w14:textId="77777777" w:rsidR="009246ED" w:rsidRDefault="0092298A">
      <w:pPr>
        <w:pStyle w:val="Ttulo1"/>
      </w:pPr>
      <w:bookmarkStart w:id="6" w:name="_Toc244116328"/>
      <w:r>
        <w:t>Roles del equipo</w:t>
      </w:r>
      <w:bookmarkEnd w:id="6"/>
    </w:p>
    <w:p w14:paraId="27BBABD5" w14:textId="77777777" w:rsidR="009246ED" w:rsidRDefault="0092298A">
      <w:r>
        <w:t>El equipo Byte Force está formado por siete integrantes. Cada uno tiene un rol de proyecto que define su especialidad y, a la vez, un rol dentro del marco Scrum. Según la guía de Scrum, el equipo tiene tres responsabilidades: el Product Owner, que maximiza el valor del producto y gestiona el Product Backlog; el Scrum Master, que facilita el uso del marco y elimina impedimentos; y los Developers, que construyen el incremento de cada sprint (Schwaber &amp; Sutherland, 2020). En Scrum todos los especialistas (dise</w:t>
      </w:r>
      <w:r>
        <w:t>ño, pruebas y documentación) forman parte de los Developers.</w:t>
      </w:r>
    </w:p>
    <w:p w14:paraId="65BBC891" w14:textId="77777777" w:rsidR="009246ED" w:rsidRDefault="0092298A">
      <w:pPr>
        <w:keepNext/>
        <w:ind w:firstLine="0"/>
      </w:pPr>
      <w:r>
        <w:rPr>
          <w:b/>
        </w:rPr>
        <w:lastRenderedPageBreak/>
        <w:t>Tabla 3</w:t>
      </w:r>
    </w:p>
    <w:p w14:paraId="700A59BC" w14:textId="77777777" w:rsidR="009246ED" w:rsidRDefault="0092298A">
      <w:pPr>
        <w:keepNext/>
        <w:ind w:firstLine="0"/>
      </w:pPr>
      <w:r>
        <w:rPr>
          <w:i/>
        </w:rPr>
        <w:t>Integrantes, roles y responsabilidades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944"/>
        <w:gridCol w:w="1728"/>
        <w:gridCol w:w="1656"/>
        <w:gridCol w:w="4032"/>
      </w:tblGrid>
      <w:tr w:rsidR="009246ED" w14:paraId="0CC8D8B9" w14:textId="77777777">
        <w:trPr>
          <w:cantSplit/>
          <w:tblHeader/>
          <w:jc w:val="center"/>
        </w:trPr>
        <w:tc>
          <w:tcPr>
            <w:tcW w:w="1944" w:type="dxa"/>
            <w:tcBorders>
              <w:top w:val="single" w:sz="8" w:space="0" w:color="000000"/>
              <w:bottom w:val="single" w:sz="8" w:space="0" w:color="000000"/>
            </w:tcBorders>
          </w:tcPr>
          <w:p w14:paraId="58217330" w14:textId="77777777" w:rsidR="009246ED" w:rsidRDefault="0092298A">
            <w:pPr>
              <w:keepNext/>
              <w:spacing w:before="40" w:after="40" w:line="240" w:lineRule="auto"/>
              <w:ind w:firstLine="0"/>
            </w:pPr>
            <w:r>
              <w:rPr>
                <w:b/>
                <w:sz w:val="20"/>
              </w:rPr>
              <w:t>Integrante</w:t>
            </w:r>
          </w:p>
        </w:tc>
        <w:tc>
          <w:tcPr>
            <w:tcW w:w="1728" w:type="dxa"/>
            <w:tcBorders>
              <w:top w:val="single" w:sz="8" w:space="0" w:color="000000"/>
              <w:bottom w:val="single" w:sz="8" w:space="0" w:color="000000"/>
            </w:tcBorders>
          </w:tcPr>
          <w:p w14:paraId="164CD5E0" w14:textId="77777777" w:rsidR="009246ED" w:rsidRDefault="0092298A">
            <w:pPr>
              <w:keepNext/>
              <w:spacing w:before="40" w:after="40" w:line="240" w:lineRule="auto"/>
              <w:ind w:firstLine="0"/>
            </w:pPr>
            <w:r>
              <w:rPr>
                <w:b/>
                <w:sz w:val="20"/>
              </w:rPr>
              <w:t>Rol del proyecto</w:t>
            </w:r>
          </w:p>
        </w:tc>
        <w:tc>
          <w:tcPr>
            <w:tcW w:w="1656" w:type="dxa"/>
            <w:tcBorders>
              <w:top w:val="single" w:sz="8" w:space="0" w:color="000000"/>
              <w:bottom w:val="single" w:sz="8" w:space="0" w:color="000000"/>
            </w:tcBorders>
          </w:tcPr>
          <w:p w14:paraId="1CB5B942" w14:textId="77777777" w:rsidR="009246ED" w:rsidRDefault="0092298A">
            <w:pPr>
              <w:keepNext/>
              <w:spacing w:before="40" w:after="40" w:line="240" w:lineRule="auto"/>
              <w:ind w:firstLine="0"/>
            </w:pPr>
            <w:r>
              <w:rPr>
                <w:b/>
                <w:sz w:val="20"/>
              </w:rPr>
              <w:t>Rol en Scrum</w:t>
            </w:r>
          </w:p>
        </w:tc>
        <w:tc>
          <w:tcPr>
            <w:tcW w:w="4032" w:type="dxa"/>
            <w:tcBorders>
              <w:top w:val="single" w:sz="8" w:space="0" w:color="000000"/>
              <w:bottom w:val="single" w:sz="8" w:space="0" w:color="000000"/>
            </w:tcBorders>
          </w:tcPr>
          <w:p w14:paraId="0290EC60" w14:textId="77777777" w:rsidR="009246ED" w:rsidRDefault="0092298A">
            <w:pPr>
              <w:keepNext/>
              <w:spacing w:before="40" w:after="40" w:line="240" w:lineRule="auto"/>
              <w:ind w:firstLine="0"/>
            </w:pPr>
            <w:r>
              <w:rPr>
                <w:b/>
                <w:sz w:val="20"/>
              </w:rPr>
              <w:t>Responsabilidades principales</w:t>
            </w:r>
          </w:p>
        </w:tc>
      </w:tr>
      <w:tr w:rsidR="009246ED" w14:paraId="3CC8C2A4" w14:textId="77777777">
        <w:trPr>
          <w:cantSplit/>
          <w:jc w:val="center"/>
        </w:trPr>
        <w:tc>
          <w:tcPr>
            <w:tcW w:w="1944" w:type="dxa"/>
          </w:tcPr>
          <w:p w14:paraId="102EED61" w14:textId="77777777" w:rsidR="009246ED" w:rsidRDefault="0092298A">
            <w:pPr>
              <w:keepNext/>
              <w:spacing w:before="40" w:after="40" w:line="240" w:lineRule="auto"/>
              <w:ind w:firstLine="0"/>
            </w:pPr>
            <w:r>
              <w:rPr>
                <w:sz w:val="20"/>
              </w:rPr>
              <w:t>Daniel Montenegro Almendra</w:t>
            </w:r>
          </w:p>
        </w:tc>
        <w:tc>
          <w:tcPr>
            <w:tcW w:w="1728" w:type="dxa"/>
          </w:tcPr>
          <w:p w14:paraId="7355673C" w14:textId="77777777" w:rsidR="009246ED" w:rsidRDefault="0092298A">
            <w:pPr>
              <w:keepNext/>
              <w:spacing w:before="40" w:after="40" w:line="240" w:lineRule="auto"/>
              <w:ind w:firstLine="0"/>
            </w:pPr>
            <w:r>
              <w:rPr>
                <w:sz w:val="20"/>
              </w:rPr>
              <w:t>Arquitecto de Software / Developer</w:t>
            </w:r>
          </w:p>
        </w:tc>
        <w:tc>
          <w:tcPr>
            <w:tcW w:w="1656" w:type="dxa"/>
          </w:tcPr>
          <w:p w14:paraId="2E6664EB" w14:textId="77777777" w:rsidR="009246ED" w:rsidRDefault="0092298A">
            <w:pPr>
              <w:keepNext/>
              <w:spacing w:before="40" w:after="40" w:line="240" w:lineRule="auto"/>
              <w:ind w:firstLine="0"/>
            </w:pPr>
            <w:r>
              <w:rPr>
                <w:sz w:val="20"/>
              </w:rPr>
              <w:t>Developer (líder técnico)</w:t>
            </w:r>
          </w:p>
        </w:tc>
        <w:tc>
          <w:tcPr>
            <w:tcW w:w="4032" w:type="dxa"/>
          </w:tcPr>
          <w:p w14:paraId="293A4DD6" w14:textId="77777777" w:rsidR="009246ED" w:rsidRDefault="0092298A">
            <w:pPr>
              <w:keepNext/>
              <w:spacing w:before="40" w:after="40" w:line="240" w:lineRule="auto"/>
              <w:ind w:firstLine="0"/>
            </w:pPr>
            <w:r>
              <w:rPr>
                <w:sz w:val="20"/>
              </w:rPr>
              <w:t>Define la arquitectura y los estándares de código; desarrolla los módulos centrales del backend junto con Deiner; crea la estructura inicial del frontend (proyecto React, rutas, cliente de la API y componentes base) para que Monica trabaje sobre un plan definido; configura el repositorio, el pipeline de CI/CD, Docker y el VPS; revisa los pull requests.</w:t>
            </w:r>
          </w:p>
        </w:tc>
      </w:tr>
      <w:tr w:rsidR="009246ED" w14:paraId="40869A54" w14:textId="77777777">
        <w:trPr>
          <w:cantSplit/>
          <w:jc w:val="center"/>
        </w:trPr>
        <w:tc>
          <w:tcPr>
            <w:tcW w:w="1944" w:type="dxa"/>
          </w:tcPr>
          <w:p w14:paraId="7CDFD462" w14:textId="77777777" w:rsidR="009246ED" w:rsidRDefault="0092298A">
            <w:pPr>
              <w:keepNext/>
              <w:spacing w:before="40" w:after="40" w:line="240" w:lineRule="auto"/>
              <w:ind w:firstLine="0"/>
            </w:pPr>
            <w:r>
              <w:rPr>
                <w:sz w:val="20"/>
              </w:rPr>
              <w:t>Brayan Grajales Escarraga</w:t>
            </w:r>
          </w:p>
        </w:tc>
        <w:tc>
          <w:tcPr>
            <w:tcW w:w="1728" w:type="dxa"/>
          </w:tcPr>
          <w:p w14:paraId="31E3A665" w14:textId="77777777" w:rsidR="009246ED" w:rsidRDefault="0092298A">
            <w:pPr>
              <w:keepNext/>
              <w:spacing w:before="40" w:after="40" w:line="240" w:lineRule="auto"/>
              <w:ind w:firstLine="0"/>
            </w:pPr>
            <w:r>
              <w:rPr>
                <w:sz w:val="20"/>
              </w:rPr>
              <w:t>Líder de Proyecto</w:t>
            </w:r>
          </w:p>
        </w:tc>
        <w:tc>
          <w:tcPr>
            <w:tcW w:w="1656" w:type="dxa"/>
          </w:tcPr>
          <w:p w14:paraId="05732EA9" w14:textId="77777777" w:rsidR="009246ED" w:rsidRDefault="0092298A">
            <w:pPr>
              <w:keepNext/>
              <w:spacing w:before="40" w:after="40" w:line="240" w:lineRule="auto"/>
              <w:ind w:firstLine="0"/>
            </w:pPr>
            <w:r>
              <w:rPr>
                <w:sz w:val="20"/>
              </w:rPr>
              <w:t>Scrum Master</w:t>
            </w:r>
          </w:p>
        </w:tc>
        <w:tc>
          <w:tcPr>
            <w:tcW w:w="4032" w:type="dxa"/>
          </w:tcPr>
          <w:p w14:paraId="2ED1C530" w14:textId="77777777" w:rsidR="009246ED" w:rsidRDefault="0092298A">
            <w:pPr>
              <w:keepNext/>
              <w:spacing w:before="40" w:after="40" w:line="240" w:lineRule="auto"/>
              <w:ind w:firstLine="0"/>
            </w:pPr>
            <w:r>
              <w:rPr>
                <w:sz w:val="20"/>
              </w:rPr>
              <w:t>Facilita las ceremonias de Scrum (planning, daily, review y retrospectiva); elimina los impedimentos del equipo; hace seguimiento del avance y los riesgos; vela por el uso correcto de Scrum; es el enlace con el docente.</w:t>
            </w:r>
          </w:p>
        </w:tc>
      </w:tr>
      <w:tr w:rsidR="009246ED" w14:paraId="599DFB2B" w14:textId="77777777">
        <w:trPr>
          <w:cantSplit/>
          <w:jc w:val="center"/>
        </w:trPr>
        <w:tc>
          <w:tcPr>
            <w:tcW w:w="1944" w:type="dxa"/>
          </w:tcPr>
          <w:p w14:paraId="06DB64D5" w14:textId="77777777" w:rsidR="009246ED" w:rsidRDefault="0092298A">
            <w:pPr>
              <w:keepNext/>
              <w:spacing w:before="40" w:after="40" w:line="240" w:lineRule="auto"/>
              <w:ind w:firstLine="0"/>
            </w:pPr>
            <w:r>
              <w:rPr>
                <w:sz w:val="20"/>
              </w:rPr>
              <w:t>Monica Anyi Cajas Mellizo</w:t>
            </w:r>
          </w:p>
        </w:tc>
        <w:tc>
          <w:tcPr>
            <w:tcW w:w="1728" w:type="dxa"/>
          </w:tcPr>
          <w:p w14:paraId="29B7EA77" w14:textId="77777777" w:rsidR="009246ED" w:rsidRDefault="0092298A">
            <w:pPr>
              <w:keepNext/>
              <w:spacing w:before="40" w:after="40" w:line="240" w:lineRule="auto"/>
              <w:ind w:firstLine="0"/>
            </w:pPr>
            <w:r>
              <w:rPr>
                <w:sz w:val="20"/>
              </w:rPr>
              <w:t>UX Designer</w:t>
            </w:r>
          </w:p>
        </w:tc>
        <w:tc>
          <w:tcPr>
            <w:tcW w:w="1656" w:type="dxa"/>
          </w:tcPr>
          <w:p w14:paraId="0FAA9BB8" w14:textId="77777777" w:rsidR="009246ED" w:rsidRDefault="0092298A">
            <w:pPr>
              <w:keepNext/>
              <w:spacing w:before="40" w:after="40" w:line="240" w:lineRule="auto"/>
              <w:ind w:firstLine="0"/>
            </w:pPr>
            <w:r>
              <w:rPr>
                <w:sz w:val="20"/>
              </w:rPr>
              <w:t>Developer (diseño y frontend)</w:t>
            </w:r>
          </w:p>
        </w:tc>
        <w:tc>
          <w:tcPr>
            <w:tcW w:w="4032" w:type="dxa"/>
          </w:tcPr>
          <w:p w14:paraId="1F249612" w14:textId="77777777" w:rsidR="009246ED" w:rsidRDefault="0092298A">
            <w:pPr>
              <w:keepNext/>
              <w:spacing w:before="40" w:after="40" w:line="240" w:lineRule="auto"/>
              <w:ind w:firstLine="0"/>
            </w:pPr>
            <w:r>
              <w:rPr>
                <w:sz w:val="20"/>
              </w:rPr>
              <w:t>Diseña los flujos, wireframes y prototipos y define la guía visual; desarrolla todas las pantallas del frontend React (PWA) sobre la estructura inicial e integra la API; vela por la usabilidad y la accesibilidad (WCAG 2.1 AA).</w:t>
            </w:r>
          </w:p>
        </w:tc>
      </w:tr>
      <w:tr w:rsidR="009246ED" w14:paraId="2A21BECD" w14:textId="77777777">
        <w:trPr>
          <w:cantSplit/>
          <w:jc w:val="center"/>
        </w:trPr>
        <w:tc>
          <w:tcPr>
            <w:tcW w:w="1944" w:type="dxa"/>
          </w:tcPr>
          <w:p w14:paraId="1CB9772A" w14:textId="77777777" w:rsidR="009246ED" w:rsidRDefault="0092298A">
            <w:pPr>
              <w:keepNext/>
              <w:spacing w:before="40" w:after="40" w:line="240" w:lineRule="auto"/>
              <w:ind w:firstLine="0"/>
            </w:pPr>
            <w:r>
              <w:rPr>
                <w:sz w:val="20"/>
              </w:rPr>
              <w:t>Yanimar Burbano Piamba</w:t>
            </w:r>
          </w:p>
        </w:tc>
        <w:tc>
          <w:tcPr>
            <w:tcW w:w="1728" w:type="dxa"/>
          </w:tcPr>
          <w:p w14:paraId="121D583C" w14:textId="77777777" w:rsidR="009246ED" w:rsidRDefault="0092298A">
            <w:pPr>
              <w:keepNext/>
              <w:spacing w:before="40" w:after="40" w:line="240" w:lineRule="auto"/>
              <w:ind w:firstLine="0"/>
            </w:pPr>
            <w:r>
              <w:rPr>
                <w:sz w:val="20"/>
              </w:rPr>
              <w:t>QA</w:t>
            </w:r>
          </w:p>
        </w:tc>
        <w:tc>
          <w:tcPr>
            <w:tcW w:w="1656" w:type="dxa"/>
          </w:tcPr>
          <w:p w14:paraId="0ACE9E56" w14:textId="77777777" w:rsidR="009246ED" w:rsidRDefault="0092298A">
            <w:pPr>
              <w:keepNext/>
              <w:spacing w:before="40" w:after="40" w:line="240" w:lineRule="auto"/>
              <w:ind w:firstLine="0"/>
            </w:pPr>
            <w:r>
              <w:rPr>
                <w:sz w:val="20"/>
              </w:rPr>
              <w:t>Developer (calidad funcional)</w:t>
            </w:r>
          </w:p>
        </w:tc>
        <w:tc>
          <w:tcPr>
            <w:tcW w:w="4032" w:type="dxa"/>
          </w:tcPr>
          <w:p w14:paraId="339D06FC" w14:textId="77777777" w:rsidR="009246ED" w:rsidRDefault="0092298A">
            <w:pPr>
              <w:keepNext/>
              <w:spacing w:before="40" w:after="40" w:line="240" w:lineRule="auto"/>
              <w:ind w:firstLine="0"/>
            </w:pPr>
            <w:r>
              <w:rPr>
                <w:sz w:val="20"/>
              </w:rPr>
              <w:t>Elabora el plan de pruebas; automatiza los escenarios Gherkin con Cucumber y los flujos de punta a punta con Playwright; ejecuta pruebas de regresión y reporta defectos.</w:t>
            </w:r>
          </w:p>
        </w:tc>
      </w:tr>
      <w:tr w:rsidR="009246ED" w14:paraId="7B767543" w14:textId="77777777">
        <w:trPr>
          <w:cantSplit/>
          <w:jc w:val="center"/>
        </w:trPr>
        <w:tc>
          <w:tcPr>
            <w:tcW w:w="1944" w:type="dxa"/>
          </w:tcPr>
          <w:p w14:paraId="6BA17C5C" w14:textId="77777777" w:rsidR="009246ED" w:rsidRDefault="0092298A">
            <w:pPr>
              <w:keepNext/>
              <w:spacing w:before="40" w:after="40" w:line="240" w:lineRule="auto"/>
              <w:ind w:firstLine="0"/>
            </w:pPr>
            <w:r>
              <w:rPr>
                <w:sz w:val="20"/>
              </w:rPr>
              <w:t>Wilson Javier Galindez Certuche</w:t>
            </w:r>
          </w:p>
        </w:tc>
        <w:tc>
          <w:tcPr>
            <w:tcW w:w="1728" w:type="dxa"/>
          </w:tcPr>
          <w:p w14:paraId="2D2CD6F9" w14:textId="77777777" w:rsidR="009246ED" w:rsidRDefault="0092298A">
            <w:pPr>
              <w:keepNext/>
              <w:spacing w:before="40" w:after="40" w:line="240" w:lineRule="auto"/>
              <w:ind w:firstLine="0"/>
            </w:pPr>
            <w:r>
              <w:rPr>
                <w:sz w:val="20"/>
              </w:rPr>
              <w:t>Documentador</w:t>
            </w:r>
          </w:p>
        </w:tc>
        <w:tc>
          <w:tcPr>
            <w:tcW w:w="1656" w:type="dxa"/>
          </w:tcPr>
          <w:p w14:paraId="2C3FEA8C" w14:textId="77777777" w:rsidR="009246ED" w:rsidRDefault="0092298A">
            <w:pPr>
              <w:keepNext/>
              <w:spacing w:before="40" w:after="40" w:line="240" w:lineRule="auto"/>
              <w:ind w:firstLine="0"/>
            </w:pPr>
            <w:r>
              <w:rPr>
                <w:sz w:val="20"/>
              </w:rPr>
              <w:t>Product Owner</w:t>
            </w:r>
          </w:p>
        </w:tc>
        <w:tc>
          <w:tcPr>
            <w:tcW w:w="4032" w:type="dxa"/>
          </w:tcPr>
          <w:p w14:paraId="2B15B967" w14:textId="77777777" w:rsidR="009246ED" w:rsidRDefault="0092298A">
            <w:pPr>
              <w:keepNext/>
              <w:spacing w:before="40" w:after="40" w:line="240" w:lineRule="auto"/>
              <w:ind w:firstLine="0"/>
            </w:pPr>
            <w:r>
              <w:rPr>
                <w:sz w:val="20"/>
              </w:rPr>
              <w:t>Gestiona y prioriza el Product Backlog con MoSCoW; define el objetivo de cada sprint con el equipo; acepta o rechaza las historias según sus criterios de aceptación; mantiene el SRS y la trazabilidad; redacta los manuales y aplica las normas APA a los entregables.</w:t>
            </w:r>
          </w:p>
        </w:tc>
      </w:tr>
      <w:tr w:rsidR="009246ED" w14:paraId="584C93D0" w14:textId="77777777">
        <w:trPr>
          <w:cantSplit/>
          <w:jc w:val="center"/>
        </w:trPr>
        <w:tc>
          <w:tcPr>
            <w:tcW w:w="1944" w:type="dxa"/>
          </w:tcPr>
          <w:p w14:paraId="0A7D8B2C" w14:textId="77777777" w:rsidR="009246ED" w:rsidRDefault="0092298A">
            <w:pPr>
              <w:keepNext/>
              <w:spacing w:before="40" w:after="40" w:line="240" w:lineRule="auto"/>
              <w:ind w:firstLine="0"/>
            </w:pPr>
            <w:r>
              <w:rPr>
                <w:sz w:val="20"/>
              </w:rPr>
              <w:t>Francisco José Castro Muñoz</w:t>
            </w:r>
          </w:p>
        </w:tc>
        <w:tc>
          <w:tcPr>
            <w:tcW w:w="1728" w:type="dxa"/>
          </w:tcPr>
          <w:p w14:paraId="0D50C5F8" w14:textId="77777777" w:rsidR="009246ED" w:rsidRDefault="0092298A">
            <w:pPr>
              <w:keepNext/>
              <w:spacing w:before="40" w:after="40" w:line="240" w:lineRule="auto"/>
              <w:ind w:firstLine="0"/>
            </w:pPr>
            <w:r>
              <w:rPr>
                <w:sz w:val="20"/>
              </w:rPr>
              <w:t>QA</w:t>
            </w:r>
          </w:p>
        </w:tc>
        <w:tc>
          <w:tcPr>
            <w:tcW w:w="1656" w:type="dxa"/>
          </w:tcPr>
          <w:p w14:paraId="6EC76A4C" w14:textId="77777777" w:rsidR="009246ED" w:rsidRDefault="0092298A">
            <w:pPr>
              <w:keepNext/>
              <w:spacing w:before="40" w:after="40" w:line="240" w:lineRule="auto"/>
              <w:ind w:firstLine="0"/>
            </w:pPr>
            <w:r>
              <w:rPr>
                <w:sz w:val="20"/>
              </w:rPr>
              <w:t>Developer (calidad no funcional)</w:t>
            </w:r>
          </w:p>
        </w:tc>
        <w:tc>
          <w:tcPr>
            <w:tcW w:w="4032" w:type="dxa"/>
          </w:tcPr>
          <w:p w14:paraId="7345D014" w14:textId="77777777" w:rsidR="009246ED" w:rsidRDefault="0092298A">
            <w:pPr>
              <w:keepNext/>
              <w:spacing w:before="40" w:after="40" w:line="240" w:lineRule="auto"/>
              <w:ind w:firstLine="0"/>
            </w:pPr>
            <w:r>
              <w:rPr>
                <w:sz w:val="20"/>
              </w:rPr>
              <w:t>Diseña y ejecuta las pruebas de rendimiento (k6), seguridad (OWASP, Trivy) y autorización por objeto; verifica los requerimientos no funcionales y la cobertura de pruebas.</w:t>
            </w:r>
          </w:p>
        </w:tc>
      </w:tr>
      <w:tr w:rsidR="009246ED" w14:paraId="3EF4E731" w14:textId="77777777">
        <w:trPr>
          <w:cantSplit/>
          <w:jc w:val="center"/>
        </w:trPr>
        <w:tc>
          <w:tcPr>
            <w:tcW w:w="1944" w:type="dxa"/>
            <w:tcBorders>
              <w:bottom w:val="single" w:sz="8" w:space="0" w:color="000000"/>
            </w:tcBorders>
          </w:tcPr>
          <w:p w14:paraId="0CCF78D8" w14:textId="77777777" w:rsidR="009246ED" w:rsidRDefault="0092298A">
            <w:pPr>
              <w:spacing w:before="40" w:after="40" w:line="240" w:lineRule="auto"/>
              <w:ind w:firstLine="0"/>
            </w:pPr>
            <w:r>
              <w:rPr>
                <w:sz w:val="20"/>
              </w:rPr>
              <w:t>Deiner Stiven Ramírez Vente</w:t>
            </w:r>
          </w:p>
        </w:tc>
        <w:tc>
          <w:tcPr>
            <w:tcW w:w="1728" w:type="dxa"/>
            <w:tcBorders>
              <w:bottom w:val="single" w:sz="8" w:space="0" w:color="000000"/>
            </w:tcBorders>
          </w:tcPr>
          <w:p w14:paraId="0E5BA7A0" w14:textId="77777777" w:rsidR="009246ED" w:rsidRDefault="0092298A">
            <w:pPr>
              <w:spacing w:before="40" w:after="40" w:line="240" w:lineRule="auto"/>
              <w:ind w:firstLine="0"/>
            </w:pPr>
            <w:r>
              <w:rPr>
                <w:sz w:val="20"/>
              </w:rPr>
              <w:t>Developer</w:t>
            </w:r>
          </w:p>
        </w:tc>
        <w:tc>
          <w:tcPr>
            <w:tcW w:w="1656" w:type="dxa"/>
            <w:tcBorders>
              <w:bottom w:val="single" w:sz="8" w:space="0" w:color="000000"/>
            </w:tcBorders>
          </w:tcPr>
          <w:p w14:paraId="6D3A5E98" w14:textId="77777777" w:rsidR="009246ED" w:rsidRDefault="0092298A">
            <w:pPr>
              <w:spacing w:before="40" w:after="40" w:line="240" w:lineRule="auto"/>
              <w:ind w:firstLine="0"/>
            </w:pPr>
            <w:r>
              <w:rPr>
                <w:sz w:val="20"/>
              </w:rPr>
              <w:t>Developer (backend)</w:t>
            </w:r>
          </w:p>
        </w:tc>
        <w:tc>
          <w:tcPr>
            <w:tcW w:w="4032" w:type="dxa"/>
            <w:tcBorders>
              <w:bottom w:val="single" w:sz="8" w:space="0" w:color="000000"/>
            </w:tcBorders>
          </w:tcPr>
          <w:p w14:paraId="734BD345" w14:textId="77777777" w:rsidR="009246ED" w:rsidRDefault="0092298A">
            <w:pPr>
              <w:spacing w:before="40" w:after="40" w:line="240" w:lineRule="auto"/>
              <w:ind w:firstLine="0"/>
            </w:pPr>
            <w:r>
              <w:rPr>
                <w:sz w:val="20"/>
              </w:rPr>
              <w:t>Desarrolla módulos del backend junto con el arquitecto: endpoints REST, persistencia con JPA y PostGIS, migraciones Flyway, notificaciones en tiempo real y mensajería; escribe pruebas unitarias y de integración de su código.</w:t>
            </w:r>
          </w:p>
        </w:tc>
      </w:tr>
    </w:tbl>
    <w:p w14:paraId="545616A5" w14:textId="77777777" w:rsidR="009246ED" w:rsidRDefault="0092298A">
      <w:pPr>
        <w:ind w:firstLine="0"/>
      </w:pPr>
      <w:r>
        <w:rPr>
          <w:i/>
        </w:rPr>
        <w:t>Nota.</w:t>
      </w:r>
      <w:r>
        <w:t xml:space="preserve"> Siguiendo la guía de Scrum, el Product Owner (Wilson) y el Scrum Master (Brayan) son personas distintas: Wilson decide qué se construye y en qué orden, y Brayan cuida cómo trabaja el equipo. El backend lo desarrollan Daniel y Deiner, y el frontend Monica, a partir de la estructura inicial que deja Daniel en el Sprint 0.</w:t>
      </w:r>
    </w:p>
    <w:p w14:paraId="05AF9B9A" w14:textId="77777777" w:rsidR="009246ED" w:rsidRDefault="0092298A">
      <w:pPr>
        <w:pStyle w:val="Ttulo2"/>
      </w:pPr>
      <w:bookmarkStart w:id="7" w:name="_Toc244116329"/>
      <w:r>
        <w:lastRenderedPageBreak/>
        <w:t>Matriz de responsabilidades (RACI)</w:t>
      </w:r>
      <w:bookmarkEnd w:id="7"/>
    </w:p>
    <w:p w14:paraId="3CF10663" w14:textId="77777777" w:rsidR="009246ED" w:rsidRDefault="0092298A">
      <w:r>
        <w:t>La matriz RACI precisa quién realiza cada actividad (R, responsable), quién responde por el resultado (A, aprobador), a quién se consulta (C) y a quién se informa (I).</w:t>
      </w:r>
    </w:p>
    <w:p w14:paraId="058EDA96" w14:textId="77777777" w:rsidR="009246ED" w:rsidRDefault="0092298A">
      <w:pPr>
        <w:keepNext/>
        <w:ind w:firstLine="0"/>
      </w:pPr>
      <w:r>
        <w:rPr>
          <w:b/>
        </w:rPr>
        <w:t>Tabla 4</w:t>
      </w:r>
    </w:p>
    <w:p w14:paraId="54645F11" w14:textId="77777777" w:rsidR="009246ED" w:rsidRDefault="0092298A">
      <w:pPr>
        <w:keepNext/>
        <w:ind w:firstLine="0"/>
      </w:pPr>
      <w:r>
        <w:rPr>
          <w:i/>
        </w:rPr>
        <w:t>Matriz RACI del proyecto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04"/>
        <w:gridCol w:w="1008"/>
        <w:gridCol w:w="1008"/>
        <w:gridCol w:w="1008"/>
        <w:gridCol w:w="1008"/>
        <w:gridCol w:w="1008"/>
        <w:gridCol w:w="1008"/>
        <w:gridCol w:w="1008"/>
      </w:tblGrid>
      <w:tr w:rsidR="009246ED" w14:paraId="298A2ABB" w14:textId="77777777">
        <w:trPr>
          <w:cantSplit/>
          <w:tblHeader/>
          <w:jc w:val="center"/>
        </w:trPr>
        <w:tc>
          <w:tcPr>
            <w:tcW w:w="2304" w:type="dxa"/>
            <w:tcBorders>
              <w:top w:val="single" w:sz="8" w:space="0" w:color="000000"/>
              <w:bottom w:val="single" w:sz="8" w:space="0" w:color="000000"/>
            </w:tcBorders>
          </w:tcPr>
          <w:p w14:paraId="29A00052" w14:textId="77777777" w:rsidR="009246ED" w:rsidRDefault="0092298A">
            <w:pPr>
              <w:keepNext/>
              <w:spacing w:before="40" w:after="40" w:line="240" w:lineRule="auto"/>
              <w:ind w:firstLine="0"/>
            </w:pPr>
            <w:r>
              <w:rPr>
                <w:b/>
                <w:sz w:val="18"/>
              </w:rPr>
              <w:t>Actividad</w:t>
            </w:r>
          </w:p>
        </w:tc>
        <w:tc>
          <w:tcPr>
            <w:tcW w:w="1008" w:type="dxa"/>
            <w:tcBorders>
              <w:top w:val="single" w:sz="8" w:space="0" w:color="000000"/>
              <w:bottom w:val="single" w:sz="8" w:space="0" w:color="000000"/>
            </w:tcBorders>
          </w:tcPr>
          <w:p w14:paraId="7A3907E7" w14:textId="77777777" w:rsidR="009246ED" w:rsidRDefault="0092298A">
            <w:pPr>
              <w:keepNext/>
              <w:spacing w:before="40" w:after="40" w:line="240" w:lineRule="auto"/>
              <w:ind w:firstLine="0"/>
              <w:jc w:val="center"/>
            </w:pPr>
            <w:r>
              <w:rPr>
                <w:b/>
                <w:sz w:val="18"/>
              </w:rPr>
              <w:t>Daniel</w:t>
            </w:r>
          </w:p>
        </w:tc>
        <w:tc>
          <w:tcPr>
            <w:tcW w:w="1008" w:type="dxa"/>
            <w:tcBorders>
              <w:top w:val="single" w:sz="8" w:space="0" w:color="000000"/>
              <w:bottom w:val="single" w:sz="8" w:space="0" w:color="000000"/>
            </w:tcBorders>
          </w:tcPr>
          <w:p w14:paraId="78F11902" w14:textId="77777777" w:rsidR="009246ED" w:rsidRDefault="0092298A">
            <w:pPr>
              <w:keepNext/>
              <w:spacing w:before="40" w:after="40" w:line="240" w:lineRule="auto"/>
              <w:ind w:firstLine="0"/>
              <w:jc w:val="center"/>
            </w:pPr>
            <w:r>
              <w:rPr>
                <w:b/>
                <w:sz w:val="18"/>
              </w:rPr>
              <w:t>Brayan</w:t>
            </w:r>
          </w:p>
        </w:tc>
        <w:tc>
          <w:tcPr>
            <w:tcW w:w="1008" w:type="dxa"/>
            <w:tcBorders>
              <w:top w:val="single" w:sz="8" w:space="0" w:color="000000"/>
              <w:bottom w:val="single" w:sz="8" w:space="0" w:color="000000"/>
            </w:tcBorders>
          </w:tcPr>
          <w:p w14:paraId="545957BD" w14:textId="77777777" w:rsidR="009246ED" w:rsidRDefault="0092298A">
            <w:pPr>
              <w:keepNext/>
              <w:spacing w:before="40" w:after="40" w:line="240" w:lineRule="auto"/>
              <w:ind w:firstLine="0"/>
              <w:jc w:val="center"/>
            </w:pPr>
            <w:r>
              <w:rPr>
                <w:b/>
                <w:sz w:val="18"/>
              </w:rPr>
              <w:t>Monica</w:t>
            </w:r>
          </w:p>
        </w:tc>
        <w:tc>
          <w:tcPr>
            <w:tcW w:w="1008" w:type="dxa"/>
            <w:tcBorders>
              <w:top w:val="single" w:sz="8" w:space="0" w:color="000000"/>
              <w:bottom w:val="single" w:sz="8" w:space="0" w:color="000000"/>
            </w:tcBorders>
          </w:tcPr>
          <w:p w14:paraId="0287CACD" w14:textId="77777777" w:rsidR="009246ED" w:rsidRDefault="0092298A">
            <w:pPr>
              <w:keepNext/>
              <w:spacing w:before="40" w:after="40" w:line="240" w:lineRule="auto"/>
              <w:ind w:firstLine="0"/>
              <w:jc w:val="center"/>
            </w:pPr>
            <w:r>
              <w:rPr>
                <w:b/>
                <w:sz w:val="18"/>
              </w:rPr>
              <w:t>Yanimar</w:t>
            </w:r>
          </w:p>
        </w:tc>
        <w:tc>
          <w:tcPr>
            <w:tcW w:w="1008" w:type="dxa"/>
            <w:tcBorders>
              <w:top w:val="single" w:sz="8" w:space="0" w:color="000000"/>
              <w:bottom w:val="single" w:sz="8" w:space="0" w:color="000000"/>
            </w:tcBorders>
          </w:tcPr>
          <w:p w14:paraId="2E7BC57C" w14:textId="77777777" w:rsidR="009246ED" w:rsidRDefault="0092298A">
            <w:pPr>
              <w:keepNext/>
              <w:spacing w:before="40" w:after="40" w:line="240" w:lineRule="auto"/>
              <w:ind w:firstLine="0"/>
              <w:jc w:val="center"/>
            </w:pPr>
            <w:r>
              <w:rPr>
                <w:b/>
                <w:sz w:val="18"/>
              </w:rPr>
              <w:t>Wilson</w:t>
            </w:r>
          </w:p>
        </w:tc>
        <w:tc>
          <w:tcPr>
            <w:tcW w:w="1008" w:type="dxa"/>
            <w:tcBorders>
              <w:top w:val="single" w:sz="8" w:space="0" w:color="000000"/>
              <w:bottom w:val="single" w:sz="8" w:space="0" w:color="000000"/>
            </w:tcBorders>
          </w:tcPr>
          <w:p w14:paraId="5D53E390" w14:textId="77777777" w:rsidR="009246ED" w:rsidRDefault="0092298A">
            <w:pPr>
              <w:keepNext/>
              <w:spacing w:before="40" w:after="40" w:line="240" w:lineRule="auto"/>
              <w:ind w:firstLine="0"/>
              <w:jc w:val="center"/>
            </w:pPr>
            <w:r>
              <w:rPr>
                <w:b/>
                <w:sz w:val="18"/>
              </w:rPr>
              <w:t>Francisco</w:t>
            </w:r>
          </w:p>
        </w:tc>
        <w:tc>
          <w:tcPr>
            <w:tcW w:w="1008" w:type="dxa"/>
            <w:tcBorders>
              <w:top w:val="single" w:sz="8" w:space="0" w:color="000000"/>
              <w:bottom w:val="single" w:sz="8" w:space="0" w:color="000000"/>
            </w:tcBorders>
          </w:tcPr>
          <w:p w14:paraId="764E0106" w14:textId="77777777" w:rsidR="009246ED" w:rsidRDefault="0092298A">
            <w:pPr>
              <w:keepNext/>
              <w:spacing w:before="40" w:after="40" w:line="240" w:lineRule="auto"/>
              <w:ind w:firstLine="0"/>
              <w:jc w:val="center"/>
            </w:pPr>
            <w:r>
              <w:rPr>
                <w:b/>
                <w:sz w:val="18"/>
              </w:rPr>
              <w:t>Deiner</w:t>
            </w:r>
          </w:p>
        </w:tc>
      </w:tr>
      <w:tr w:rsidR="009246ED" w14:paraId="3CECD931" w14:textId="77777777">
        <w:trPr>
          <w:cantSplit/>
          <w:jc w:val="center"/>
        </w:trPr>
        <w:tc>
          <w:tcPr>
            <w:tcW w:w="2304" w:type="dxa"/>
          </w:tcPr>
          <w:p w14:paraId="349622F9" w14:textId="77777777" w:rsidR="009246ED" w:rsidRDefault="0092298A">
            <w:pPr>
              <w:keepNext/>
              <w:spacing w:before="40" w:after="40" w:line="240" w:lineRule="auto"/>
              <w:ind w:firstLine="0"/>
            </w:pPr>
            <w:r>
              <w:rPr>
                <w:sz w:val="18"/>
              </w:rPr>
              <w:t>Gestión del Product Backlog</w:t>
            </w:r>
          </w:p>
        </w:tc>
        <w:tc>
          <w:tcPr>
            <w:tcW w:w="1008" w:type="dxa"/>
          </w:tcPr>
          <w:p w14:paraId="7EC87887" w14:textId="77777777" w:rsidR="009246ED" w:rsidRDefault="0092298A">
            <w:pPr>
              <w:keepNext/>
              <w:spacing w:before="40" w:after="40" w:line="240" w:lineRule="auto"/>
              <w:ind w:firstLine="0"/>
              <w:jc w:val="center"/>
            </w:pPr>
            <w:r>
              <w:rPr>
                <w:sz w:val="18"/>
              </w:rPr>
              <w:t>C</w:t>
            </w:r>
          </w:p>
        </w:tc>
        <w:tc>
          <w:tcPr>
            <w:tcW w:w="1008" w:type="dxa"/>
          </w:tcPr>
          <w:p w14:paraId="6BC4DD95" w14:textId="77777777" w:rsidR="009246ED" w:rsidRDefault="0092298A">
            <w:pPr>
              <w:keepNext/>
              <w:spacing w:before="40" w:after="40" w:line="240" w:lineRule="auto"/>
              <w:ind w:firstLine="0"/>
              <w:jc w:val="center"/>
            </w:pPr>
            <w:r>
              <w:rPr>
                <w:sz w:val="18"/>
              </w:rPr>
              <w:t>C</w:t>
            </w:r>
          </w:p>
        </w:tc>
        <w:tc>
          <w:tcPr>
            <w:tcW w:w="1008" w:type="dxa"/>
          </w:tcPr>
          <w:p w14:paraId="7A7597C9" w14:textId="77777777" w:rsidR="009246ED" w:rsidRDefault="0092298A">
            <w:pPr>
              <w:keepNext/>
              <w:spacing w:before="40" w:after="40" w:line="240" w:lineRule="auto"/>
              <w:ind w:firstLine="0"/>
              <w:jc w:val="center"/>
            </w:pPr>
            <w:r>
              <w:rPr>
                <w:sz w:val="18"/>
              </w:rPr>
              <w:t>C</w:t>
            </w:r>
          </w:p>
        </w:tc>
        <w:tc>
          <w:tcPr>
            <w:tcW w:w="1008" w:type="dxa"/>
          </w:tcPr>
          <w:p w14:paraId="0C4CE133" w14:textId="77777777" w:rsidR="009246ED" w:rsidRDefault="0092298A">
            <w:pPr>
              <w:keepNext/>
              <w:spacing w:before="40" w:after="40" w:line="240" w:lineRule="auto"/>
              <w:ind w:firstLine="0"/>
              <w:jc w:val="center"/>
            </w:pPr>
            <w:r>
              <w:rPr>
                <w:sz w:val="18"/>
              </w:rPr>
              <w:t>C</w:t>
            </w:r>
          </w:p>
        </w:tc>
        <w:tc>
          <w:tcPr>
            <w:tcW w:w="1008" w:type="dxa"/>
          </w:tcPr>
          <w:p w14:paraId="7C6819A5" w14:textId="77777777" w:rsidR="009246ED" w:rsidRDefault="0092298A">
            <w:pPr>
              <w:keepNext/>
              <w:spacing w:before="40" w:after="40" w:line="240" w:lineRule="auto"/>
              <w:ind w:firstLine="0"/>
              <w:jc w:val="center"/>
            </w:pPr>
            <w:r>
              <w:rPr>
                <w:sz w:val="18"/>
              </w:rPr>
              <w:t>A/R</w:t>
            </w:r>
          </w:p>
        </w:tc>
        <w:tc>
          <w:tcPr>
            <w:tcW w:w="1008" w:type="dxa"/>
          </w:tcPr>
          <w:p w14:paraId="40ACD104" w14:textId="77777777" w:rsidR="009246ED" w:rsidRDefault="0092298A">
            <w:pPr>
              <w:keepNext/>
              <w:spacing w:before="40" w:after="40" w:line="240" w:lineRule="auto"/>
              <w:ind w:firstLine="0"/>
              <w:jc w:val="center"/>
            </w:pPr>
            <w:r>
              <w:rPr>
                <w:sz w:val="18"/>
              </w:rPr>
              <w:t>C</w:t>
            </w:r>
          </w:p>
        </w:tc>
        <w:tc>
          <w:tcPr>
            <w:tcW w:w="1008" w:type="dxa"/>
          </w:tcPr>
          <w:p w14:paraId="40DB6CE1" w14:textId="77777777" w:rsidR="009246ED" w:rsidRDefault="0092298A">
            <w:pPr>
              <w:keepNext/>
              <w:spacing w:before="40" w:after="40" w:line="240" w:lineRule="auto"/>
              <w:ind w:firstLine="0"/>
              <w:jc w:val="center"/>
            </w:pPr>
            <w:r>
              <w:rPr>
                <w:sz w:val="18"/>
              </w:rPr>
              <w:t>C</w:t>
            </w:r>
          </w:p>
        </w:tc>
      </w:tr>
      <w:tr w:rsidR="009246ED" w14:paraId="363F63A2" w14:textId="77777777">
        <w:trPr>
          <w:cantSplit/>
          <w:jc w:val="center"/>
        </w:trPr>
        <w:tc>
          <w:tcPr>
            <w:tcW w:w="2304" w:type="dxa"/>
          </w:tcPr>
          <w:p w14:paraId="65550464" w14:textId="77777777" w:rsidR="009246ED" w:rsidRDefault="0092298A">
            <w:pPr>
              <w:keepNext/>
              <w:spacing w:before="40" w:after="40" w:line="240" w:lineRule="auto"/>
              <w:ind w:firstLine="0"/>
            </w:pPr>
            <w:r>
              <w:rPr>
                <w:sz w:val="18"/>
              </w:rPr>
              <w:t>Aceptación de historias</w:t>
            </w:r>
          </w:p>
        </w:tc>
        <w:tc>
          <w:tcPr>
            <w:tcW w:w="1008" w:type="dxa"/>
          </w:tcPr>
          <w:p w14:paraId="09965722" w14:textId="77777777" w:rsidR="009246ED" w:rsidRDefault="0092298A">
            <w:pPr>
              <w:keepNext/>
              <w:spacing w:before="40" w:after="40" w:line="240" w:lineRule="auto"/>
              <w:ind w:firstLine="0"/>
              <w:jc w:val="center"/>
            </w:pPr>
            <w:r>
              <w:rPr>
                <w:sz w:val="18"/>
              </w:rPr>
              <w:t>I</w:t>
            </w:r>
          </w:p>
        </w:tc>
        <w:tc>
          <w:tcPr>
            <w:tcW w:w="1008" w:type="dxa"/>
          </w:tcPr>
          <w:p w14:paraId="67996EEB" w14:textId="77777777" w:rsidR="009246ED" w:rsidRDefault="0092298A">
            <w:pPr>
              <w:keepNext/>
              <w:spacing w:before="40" w:after="40" w:line="240" w:lineRule="auto"/>
              <w:ind w:firstLine="0"/>
              <w:jc w:val="center"/>
            </w:pPr>
            <w:r>
              <w:rPr>
                <w:sz w:val="18"/>
              </w:rPr>
              <w:t>I</w:t>
            </w:r>
          </w:p>
        </w:tc>
        <w:tc>
          <w:tcPr>
            <w:tcW w:w="1008" w:type="dxa"/>
          </w:tcPr>
          <w:p w14:paraId="044116B9" w14:textId="77777777" w:rsidR="009246ED" w:rsidRDefault="0092298A">
            <w:pPr>
              <w:keepNext/>
              <w:spacing w:before="40" w:after="40" w:line="240" w:lineRule="auto"/>
              <w:ind w:firstLine="0"/>
              <w:jc w:val="center"/>
            </w:pPr>
            <w:r>
              <w:rPr>
                <w:sz w:val="18"/>
              </w:rPr>
              <w:t>I</w:t>
            </w:r>
          </w:p>
        </w:tc>
        <w:tc>
          <w:tcPr>
            <w:tcW w:w="1008" w:type="dxa"/>
          </w:tcPr>
          <w:p w14:paraId="50117985" w14:textId="77777777" w:rsidR="009246ED" w:rsidRDefault="0092298A">
            <w:pPr>
              <w:keepNext/>
              <w:spacing w:before="40" w:after="40" w:line="240" w:lineRule="auto"/>
              <w:ind w:firstLine="0"/>
              <w:jc w:val="center"/>
            </w:pPr>
            <w:r>
              <w:rPr>
                <w:sz w:val="18"/>
              </w:rPr>
              <w:t>C</w:t>
            </w:r>
          </w:p>
        </w:tc>
        <w:tc>
          <w:tcPr>
            <w:tcW w:w="1008" w:type="dxa"/>
          </w:tcPr>
          <w:p w14:paraId="496FB3A4" w14:textId="77777777" w:rsidR="009246ED" w:rsidRDefault="0092298A">
            <w:pPr>
              <w:keepNext/>
              <w:spacing w:before="40" w:after="40" w:line="240" w:lineRule="auto"/>
              <w:ind w:firstLine="0"/>
              <w:jc w:val="center"/>
            </w:pPr>
            <w:r>
              <w:rPr>
                <w:sz w:val="18"/>
              </w:rPr>
              <w:t>A/R</w:t>
            </w:r>
          </w:p>
        </w:tc>
        <w:tc>
          <w:tcPr>
            <w:tcW w:w="1008" w:type="dxa"/>
          </w:tcPr>
          <w:p w14:paraId="5D4B69A0" w14:textId="77777777" w:rsidR="009246ED" w:rsidRDefault="0092298A">
            <w:pPr>
              <w:keepNext/>
              <w:spacing w:before="40" w:after="40" w:line="240" w:lineRule="auto"/>
              <w:ind w:firstLine="0"/>
              <w:jc w:val="center"/>
            </w:pPr>
            <w:r>
              <w:rPr>
                <w:sz w:val="18"/>
              </w:rPr>
              <w:t>C</w:t>
            </w:r>
          </w:p>
        </w:tc>
        <w:tc>
          <w:tcPr>
            <w:tcW w:w="1008" w:type="dxa"/>
          </w:tcPr>
          <w:p w14:paraId="3120112B" w14:textId="77777777" w:rsidR="009246ED" w:rsidRDefault="0092298A">
            <w:pPr>
              <w:keepNext/>
              <w:spacing w:before="40" w:after="40" w:line="240" w:lineRule="auto"/>
              <w:ind w:firstLine="0"/>
              <w:jc w:val="center"/>
            </w:pPr>
            <w:r>
              <w:rPr>
                <w:sz w:val="18"/>
              </w:rPr>
              <w:t>I</w:t>
            </w:r>
          </w:p>
        </w:tc>
      </w:tr>
      <w:tr w:rsidR="009246ED" w14:paraId="3589E9DF" w14:textId="77777777">
        <w:trPr>
          <w:cantSplit/>
          <w:jc w:val="center"/>
        </w:trPr>
        <w:tc>
          <w:tcPr>
            <w:tcW w:w="2304" w:type="dxa"/>
          </w:tcPr>
          <w:p w14:paraId="38DDFC7E" w14:textId="77777777" w:rsidR="009246ED" w:rsidRDefault="0092298A">
            <w:pPr>
              <w:keepNext/>
              <w:spacing w:before="40" w:after="40" w:line="240" w:lineRule="auto"/>
              <w:ind w:firstLine="0"/>
            </w:pPr>
            <w:r>
              <w:rPr>
                <w:sz w:val="18"/>
              </w:rPr>
              <w:t>Ceremonias e impedimentos</w:t>
            </w:r>
          </w:p>
        </w:tc>
        <w:tc>
          <w:tcPr>
            <w:tcW w:w="1008" w:type="dxa"/>
          </w:tcPr>
          <w:p w14:paraId="372C41EB" w14:textId="77777777" w:rsidR="009246ED" w:rsidRDefault="0092298A">
            <w:pPr>
              <w:keepNext/>
              <w:spacing w:before="40" w:after="40" w:line="240" w:lineRule="auto"/>
              <w:ind w:firstLine="0"/>
              <w:jc w:val="center"/>
            </w:pPr>
            <w:r>
              <w:rPr>
                <w:sz w:val="18"/>
              </w:rPr>
              <w:t>I</w:t>
            </w:r>
          </w:p>
        </w:tc>
        <w:tc>
          <w:tcPr>
            <w:tcW w:w="1008" w:type="dxa"/>
          </w:tcPr>
          <w:p w14:paraId="37E9AD89" w14:textId="77777777" w:rsidR="009246ED" w:rsidRDefault="0092298A">
            <w:pPr>
              <w:keepNext/>
              <w:spacing w:before="40" w:after="40" w:line="240" w:lineRule="auto"/>
              <w:ind w:firstLine="0"/>
              <w:jc w:val="center"/>
            </w:pPr>
            <w:r>
              <w:rPr>
                <w:sz w:val="18"/>
              </w:rPr>
              <w:t>A/R</w:t>
            </w:r>
          </w:p>
        </w:tc>
        <w:tc>
          <w:tcPr>
            <w:tcW w:w="1008" w:type="dxa"/>
          </w:tcPr>
          <w:p w14:paraId="1AB34075" w14:textId="77777777" w:rsidR="009246ED" w:rsidRDefault="0092298A">
            <w:pPr>
              <w:keepNext/>
              <w:spacing w:before="40" w:after="40" w:line="240" w:lineRule="auto"/>
              <w:ind w:firstLine="0"/>
              <w:jc w:val="center"/>
            </w:pPr>
            <w:r>
              <w:rPr>
                <w:sz w:val="18"/>
              </w:rPr>
              <w:t>I</w:t>
            </w:r>
          </w:p>
        </w:tc>
        <w:tc>
          <w:tcPr>
            <w:tcW w:w="1008" w:type="dxa"/>
          </w:tcPr>
          <w:p w14:paraId="69BC7A41" w14:textId="77777777" w:rsidR="009246ED" w:rsidRDefault="0092298A">
            <w:pPr>
              <w:keepNext/>
              <w:spacing w:before="40" w:after="40" w:line="240" w:lineRule="auto"/>
              <w:ind w:firstLine="0"/>
              <w:jc w:val="center"/>
            </w:pPr>
            <w:r>
              <w:rPr>
                <w:sz w:val="18"/>
              </w:rPr>
              <w:t>I</w:t>
            </w:r>
          </w:p>
        </w:tc>
        <w:tc>
          <w:tcPr>
            <w:tcW w:w="1008" w:type="dxa"/>
          </w:tcPr>
          <w:p w14:paraId="7EAB00D4" w14:textId="77777777" w:rsidR="009246ED" w:rsidRDefault="0092298A">
            <w:pPr>
              <w:keepNext/>
              <w:spacing w:before="40" w:after="40" w:line="240" w:lineRule="auto"/>
              <w:ind w:firstLine="0"/>
              <w:jc w:val="center"/>
            </w:pPr>
            <w:r>
              <w:rPr>
                <w:sz w:val="18"/>
              </w:rPr>
              <w:t>C</w:t>
            </w:r>
          </w:p>
        </w:tc>
        <w:tc>
          <w:tcPr>
            <w:tcW w:w="1008" w:type="dxa"/>
          </w:tcPr>
          <w:p w14:paraId="014BB078" w14:textId="77777777" w:rsidR="009246ED" w:rsidRDefault="0092298A">
            <w:pPr>
              <w:keepNext/>
              <w:spacing w:before="40" w:after="40" w:line="240" w:lineRule="auto"/>
              <w:ind w:firstLine="0"/>
              <w:jc w:val="center"/>
            </w:pPr>
            <w:r>
              <w:rPr>
                <w:sz w:val="18"/>
              </w:rPr>
              <w:t>I</w:t>
            </w:r>
          </w:p>
        </w:tc>
        <w:tc>
          <w:tcPr>
            <w:tcW w:w="1008" w:type="dxa"/>
          </w:tcPr>
          <w:p w14:paraId="4FBD8AFD" w14:textId="77777777" w:rsidR="009246ED" w:rsidRDefault="0092298A">
            <w:pPr>
              <w:keepNext/>
              <w:spacing w:before="40" w:after="40" w:line="240" w:lineRule="auto"/>
              <w:ind w:firstLine="0"/>
              <w:jc w:val="center"/>
            </w:pPr>
            <w:r>
              <w:rPr>
                <w:sz w:val="18"/>
              </w:rPr>
              <w:t>I</w:t>
            </w:r>
          </w:p>
        </w:tc>
      </w:tr>
      <w:tr w:rsidR="009246ED" w14:paraId="65DBC8A4" w14:textId="77777777">
        <w:trPr>
          <w:cantSplit/>
          <w:jc w:val="center"/>
        </w:trPr>
        <w:tc>
          <w:tcPr>
            <w:tcW w:w="2304" w:type="dxa"/>
          </w:tcPr>
          <w:p w14:paraId="06DDECC7" w14:textId="77777777" w:rsidR="009246ED" w:rsidRDefault="0092298A">
            <w:pPr>
              <w:keepNext/>
              <w:spacing w:before="40" w:after="40" w:line="240" w:lineRule="auto"/>
              <w:ind w:firstLine="0"/>
            </w:pPr>
            <w:r>
              <w:rPr>
                <w:sz w:val="18"/>
              </w:rPr>
              <w:t>Seguimiento de avance y riesgos</w:t>
            </w:r>
          </w:p>
        </w:tc>
        <w:tc>
          <w:tcPr>
            <w:tcW w:w="1008" w:type="dxa"/>
          </w:tcPr>
          <w:p w14:paraId="0AD13CD4" w14:textId="77777777" w:rsidR="009246ED" w:rsidRDefault="0092298A">
            <w:pPr>
              <w:keepNext/>
              <w:spacing w:before="40" w:after="40" w:line="240" w:lineRule="auto"/>
              <w:ind w:firstLine="0"/>
              <w:jc w:val="center"/>
            </w:pPr>
            <w:r>
              <w:rPr>
                <w:sz w:val="18"/>
              </w:rPr>
              <w:t>C</w:t>
            </w:r>
          </w:p>
        </w:tc>
        <w:tc>
          <w:tcPr>
            <w:tcW w:w="1008" w:type="dxa"/>
          </w:tcPr>
          <w:p w14:paraId="18173CC7" w14:textId="77777777" w:rsidR="009246ED" w:rsidRDefault="0092298A">
            <w:pPr>
              <w:keepNext/>
              <w:spacing w:before="40" w:after="40" w:line="240" w:lineRule="auto"/>
              <w:ind w:firstLine="0"/>
              <w:jc w:val="center"/>
            </w:pPr>
            <w:r>
              <w:rPr>
                <w:sz w:val="18"/>
              </w:rPr>
              <w:t>A/R</w:t>
            </w:r>
          </w:p>
        </w:tc>
        <w:tc>
          <w:tcPr>
            <w:tcW w:w="1008" w:type="dxa"/>
          </w:tcPr>
          <w:p w14:paraId="4E8354C4" w14:textId="77777777" w:rsidR="009246ED" w:rsidRDefault="0092298A">
            <w:pPr>
              <w:keepNext/>
              <w:spacing w:before="40" w:after="40" w:line="240" w:lineRule="auto"/>
              <w:ind w:firstLine="0"/>
              <w:jc w:val="center"/>
            </w:pPr>
            <w:r>
              <w:rPr>
                <w:sz w:val="18"/>
              </w:rPr>
              <w:t>I</w:t>
            </w:r>
          </w:p>
        </w:tc>
        <w:tc>
          <w:tcPr>
            <w:tcW w:w="1008" w:type="dxa"/>
          </w:tcPr>
          <w:p w14:paraId="1F57BF11" w14:textId="77777777" w:rsidR="009246ED" w:rsidRDefault="0092298A">
            <w:pPr>
              <w:keepNext/>
              <w:spacing w:before="40" w:after="40" w:line="240" w:lineRule="auto"/>
              <w:ind w:firstLine="0"/>
              <w:jc w:val="center"/>
            </w:pPr>
            <w:r>
              <w:rPr>
                <w:sz w:val="18"/>
              </w:rPr>
              <w:t>I</w:t>
            </w:r>
          </w:p>
        </w:tc>
        <w:tc>
          <w:tcPr>
            <w:tcW w:w="1008" w:type="dxa"/>
          </w:tcPr>
          <w:p w14:paraId="0449BD2E" w14:textId="77777777" w:rsidR="009246ED" w:rsidRDefault="0092298A">
            <w:pPr>
              <w:keepNext/>
              <w:spacing w:before="40" w:after="40" w:line="240" w:lineRule="auto"/>
              <w:ind w:firstLine="0"/>
              <w:jc w:val="center"/>
            </w:pPr>
            <w:r>
              <w:rPr>
                <w:sz w:val="18"/>
              </w:rPr>
              <w:t>C</w:t>
            </w:r>
          </w:p>
        </w:tc>
        <w:tc>
          <w:tcPr>
            <w:tcW w:w="1008" w:type="dxa"/>
          </w:tcPr>
          <w:p w14:paraId="1BEB4490" w14:textId="77777777" w:rsidR="009246ED" w:rsidRDefault="0092298A">
            <w:pPr>
              <w:keepNext/>
              <w:spacing w:before="40" w:after="40" w:line="240" w:lineRule="auto"/>
              <w:ind w:firstLine="0"/>
              <w:jc w:val="center"/>
            </w:pPr>
            <w:r>
              <w:rPr>
                <w:sz w:val="18"/>
              </w:rPr>
              <w:t>I</w:t>
            </w:r>
          </w:p>
        </w:tc>
        <w:tc>
          <w:tcPr>
            <w:tcW w:w="1008" w:type="dxa"/>
          </w:tcPr>
          <w:p w14:paraId="2BB1FA4B" w14:textId="77777777" w:rsidR="009246ED" w:rsidRDefault="0092298A">
            <w:pPr>
              <w:keepNext/>
              <w:spacing w:before="40" w:after="40" w:line="240" w:lineRule="auto"/>
              <w:ind w:firstLine="0"/>
              <w:jc w:val="center"/>
            </w:pPr>
            <w:r>
              <w:rPr>
                <w:sz w:val="18"/>
              </w:rPr>
              <w:t>I</w:t>
            </w:r>
          </w:p>
        </w:tc>
      </w:tr>
      <w:tr w:rsidR="009246ED" w14:paraId="58F79D78" w14:textId="77777777">
        <w:trPr>
          <w:cantSplit/>
          <w:jc w:val="center"/>
        </w:trPr>
        <w:tc>
          <w:tcPr>
            <w:tcW w:w="2304" w:type="dxa"/>
          </w:tcPr>
          <w:p w14:paraId="3BAD1AAA" w14:textId="77777777" w:rsidR="009246ED" w:rsidRDefault="0092298A">
            <w:pPr>
              <w:keepNext/>
              <w:spacing w:before="40" w:after="40" w:line="240" w:lineRule="auto"/>
              <w:ind w:firstLine="0"/>
            </w:pPr>
            <w:r>
              <w:rPr>
                <w:sz w:val="18"/>
              </w:rPr>
              <w:t>Arquitectura y diseño técnico</w:t>
            </w:r>
          </w:p>
        </w:tc>
        <w:tc>
          <w:tcPr>
            <w:tcW w:w="1008" w:type="dxa"/>
          </w:tcPr>
          <w:p w14:paraId="7AE4B27D" w14:textId="77777777" w:rsidR="009246ED" w:rsidRDefault="0092298A">
            <w:pPr>
              <w:keepNext/>
              <w:spacing w:before="40" w:after="40" w:line="240" w:lineRule="auto"/>
              <w:ind w:firstLine="0"/>
              <w:jc w:val="center"/>
            </w:pPr>
            <w:r>
              <w:rPr>
                <w:sz w:val="18"/>
              </w:rPr>
              <w:t>A/R</w:t>
            </w:r>
          </w:p>
        </w:tc>
        <w:tc>
          <w:tcPr>
            <w:tcW w:w="1008" w:type="dxa"/>
          </w:tcPr>
          <w:p w14:paraId="32A0513C" w14:textId="77777777" w:rsidR="009246ED" w:rsidRDefault="0092298A">
            <w:pPr>
              <w:keepNext/>
              <w:spacing w:before="40" w:after="40" w:line="240" w:lineRule="auto"/>
              <w:ind w:firstLine="0"/>
              <w:jc w:val="center"/>
            </w:pPr>
            <w:r>
              <w:rPr>
                <w:sz w:val="18"/>
              </w:rPr>
              <w:t>I</w:t>
            </w:r>
          </w:p>
        </w:tc>
        <w:tc>
          <w:tcPr>
            <w:tcW w:w="1008" w:type="dxa"/>
          </w:tcPr>
          <w:p w14:paraId="4B592CF5" w14:textId="77777777" w:rsidR="009246ED" w:rsidRDefault="0092298A">
            <w:pPr>
              <w:keepNext/>
              <w:spacing w:before="40" w:after="40" w:line="240" w:lineRule="auto"/>
              <w:ind w:firstLine="0"/>
              <w:jc w:val="center"/>
            </w:pPr>
            <w:r>
              <w:rPr>
                <w:sz w:val="18"/>
              </w:rPr>
              <w:t>C</w:t>
            </w:r>
          </w:p>
        </w:tc>
        <w:tc>
          <w:tcPr>
            <w:tcW w:w="1008" w:type="dxa"/>
          </w:tcPr>
          <w:p w14:paraId="371E9BC1" w14:textId="77777777" w:rsidR="009246ED" w:rsidRDefault="0092298A">
            <w:pPr>
              <w:keepNext/>
              <w:spacing w:before="40" w:after="40" w:line="240" w:lineRule="auto"/>
              <w:ind w:firstLine="0"/>
              <w:jc w:val="center"/>
            </w:pPr>
            <w:r>
              <w:rPr>
                <w:sz w:val="18"/>
              </w:rPr>
              <w:t>I</w:t>
            </w:r>
          </w:p>
        </w:tc>
        <w:tc>
          <w:tcPr>
            <w:tcW w:w="1008" w:type="dxa"/>
          </w:tcPr>
          <w:p w14:paraId="2C4A1268" w14:textId="77777777" w:rsidR="009246ED" w:rsidRDefault="0092298A">
            <w:pPr>
              <w:keepNext/>
              <w:spacing w:before="40" w:after="40" w:line="240" w:lineRule="auto"/>
              <w:ind w:firstLine="0"/>
              <w:jc w:val="center"/>
            </w:pPr>
            <w:r>
              <w:rPr>
                <w:sz w:val="18"/>
              </w:rPr>
              <w:t>I</w:t>
            </w:r>
          </w:p>
        </w:tc>
        <w:tc>
          <w:tcPr>
            <w:tcW w:w="1008" w:type="dxa"/>
          </w:tcPr>
          <w:p w14:paraId="30B0EAB6" w14:textId="77777777" w:rsidR="009246ED" w:rsidRDefault="0092298A">
            <w:pPr>
              <w:keepNext/>
              <w:spacing w:before="40" w:after="40" w:line="240" w:lineRule="auto"/>
              <w:ind w:firstLine="0"/>
              <w:jc w:val="center"/>
            </w:pPr>
            <w:r>
              <w:rPr>
                <w:sz w:val="18"/>
              </w:rPr>
              <w:t>C</w:t>
            </w:r>
          </w:p>
        </w:tc>
        <w:tc>
          <w:tcPr>
            <w:tcW w:w="1008" w:type="dxa"/>
          </w:tcPr>
          <w:p w14:paraId="0E29142C" w14:textId="77777777" w:rsidR="009246ED" w:rsidRDefault="0092298A">
            <w:pPr>
              <w:keepNext/>
              <w:spacing w:before="40" w:after="40" w:line="240" w:lineRule="auto"/>
              <w:ind w:firstLine="0"/>
              <w:jc w:val="center"/>
            </w:pPr>
            <w:r>
              <w:rPr>
                <w:sz w:val="18"/>
              </w:rPr>
              <w:t>C</w:t>
            </w:r>
          </w:p>
        </w:tc>
      </w:tr>
      <w:tr w:rsidR="009246ED" w14:paraId="599A1E66" w14:textId="77777777">
        <w:trPr>
          <w:cantSplit/>
          <w:jc w:val="center"/>
        </w:trPr>
        <w:tc>
          <w:tcPr>
            <w:tcW w:w="2304" w:type="dxa"/>
          </w:tcPr>
          <w:p w14:paraId="2E60FB5B" w14:textId="77777777" w:rsidR="009246ED" w:rsidRDefault="0092298A">
            <w:pPr>
              <w:keepNext/>
              <w:spacing w:before="40" w:after="40" w:line="240" w:lineRule="auto"/>
              <w:ind w:firstLine="0"/>
            </w:pPr>
            <w:r>
              <w:rPr>
                <w:sz w:val="18"/>
              </w:rPr>
              <w:t>Desarrollo del backend</w:t>
            </w:r>
          </w:p>
        </w:tc>
        <w:tc>
          <w:tcPr>
            <w:tcW w:w="1008" w:type="dxa"/>
          </w:tcPr>
          <w:p w14:paraId="5997A813" w14:textId="77777777" w:rsidR="009246ED" w:rsidRDefault="0092298A">
            <w:pPr>
              <w:keepNext/>
              <w:spacing w:before="40" w:after="40" w:line="240" w:lineRule="auto"/>
              <w:ind w:firstLine="0"/>
              <w:jc w:val="center"/>
            </w:pPr>
            <w:r>
              <w:rPr>
                <w:sz w:val="18"/>
              </w:rPr>
              <w:t>A/R</w:t>
            </w:r>
          </w:p>
        </w:tc>
        <w:tc>
          <w:tcPr>
            <w:tcW w:w="1008" w:type="dxa"/>
          </w:tcPr>
          <w:p w14:paraId="2A17CED3" w14:textId="77777777" w:rsidR="009246ED" w:rsidRDefault="0092298A">
            <w:pPr>
              <w:keepNext/>
              <w:spacing w:before="40" w:after="40" w:line="240" w:lineRule="auto"/>
              <w:ind w:firstLine="0"/>
              <w:jc w:val="center"/>
            </w:pPr>
            <w:r>
              <w:rPr>
                <w:sz w:val="18"/>
              </w:rPr>
              <w:t>I</w:t>
            </w:r>
          </w:p>
        </w:tc>
        <w:tc>
          <w:tcPr>
            <w:tcW w:w="1008" w:type="dxa"/>
          </w:tcPr>
          <w:p w14:paraId="6E663A09" w14:textId="77777777" w:rsidR="009246ED" w:rsidRDefault="0092298A">
            <w:pPr>
              <w:keepNext/>
              <w:spacing w:before="40" w:after="40" w:line="240" w:lineRule="auto"/>
              <w:ind w:firstLine="0"/>
              <w:jc w:val="center"/>
            </w:pPr>
            <w:r>
              <w:rPr>
                <w:sz w:val="18"/>
              </w:rPr>
              <w:t>I</w:t>
            </w:r>
          </w:p>
        </w:tc>
        <w:tc>
          <w:tcPr>
            <w:tcW w:w="1008" w:type="dxa"/>
          </w:tcPr>
          <w:p w14:paraId="62CD4CC0" w14:textId="77777777" w:rsidR="009246ED" w:rsidRDefault="0092298A">
            <w:pPr>
              <w:keepNext/>
              <w:spacing w:before="40" w:after="40" w:line="240" w:lineRule="auto"/>
              <w:ind w:firstLine="0"/>
              <w:jc w:val="center"/>
            </w:pPr>
            <w:r>
              <w:rPr>
                <w:sz w:val="18"/>
              </w:rPr>
              <w:t>C</w:t>
            </w:r>
          </w:p>
        </w:tc>
        <w:tc>
          <w:tcPr>
            <w:tcW w:w="1008" w:type="dxa"/>
          </w:tcPr>
          <w:p w14:paraId="790647B9" w14:textId="77777777" w:rsidR="009246ED" w:rsidRDefault="0092298A">
            <w:pPr>
              <w:keepNext/>
              <w:spacing w:before="40" w:after="40" w:line="240" w:lineRule="auto"/>
              <w:ind w:firstLine="0"/>
              <w:jc w:val="center"/>
            </w:pPr>
            <w:r>
              <w:rPr>
                <w:sz w:val="18"/>
              </w:rPr>
              <w:t>I</w:t>
            </w:r>
          </w:p>
        </w:tc>
        <w:tc>
          <w:tcPr>
            <w:tcW w:w="1008" w:type="dxa"/>
          </w:tcPr>
          <w:p w14:paraId="00FA8C95" w14:textId="77777777" w:rsidR="009246ED" w:rsidRDefault="0092298A">
            <w:pPr>
              <w:keepNext/>
              <w:spacing w:before="40" w:after="40" w:line="240" w:lineRule="auto"/>
              <w:ind w:firstLine="0"/>
              <w:jc w:val="center"/>
            </w:pPr>
            <w:r>
              <w:rPr>
                <w:sz w:val="18"/>
              </w:rPr>
              <w:t>C</w:t>
            </w:r>
          </w:p>
        </w:tc>
        <w:tc>
          <w:tcPr>
            <w:tcW w:w="1008" w:type="dxa"/>
          </w:tcPr>
          <w:p w14:paraId="26EFD3B9" w14:textId="77777777" w:rsidR="009246ED" w:rsidRDefault="0092298A">
            <w:pPr>
              <w:keepNext/>
              <w:spacing w:before="40" w:after="40" w:line="240" w:lineRule="auto"/>
              <w:ind w:firstLine="0"/>
              <w:jc w:val="center"/>
            </w:pPr>
            <w:r>
              <w:rPr>
                <w:sz w:val="18"/>
              </w:rPr>
              <w:t>R</w:t>
            </w:r>
          </w:p>
        </w:tc>
      </w:tr>
      <w:tr w:rsidR="009246ED" w14:paraId="05D4917D" w14:textId="77777777">
        <w:trPr>
          <w:cantSplit/>
          <w:jc w:val="center"/>
        </w:trPr>
        <w:tc>
          <w:tcPr>
            <w:tcW w:w="2304" w:type="dxa"/>
          </w:tcPr>
          <w:p w14:paraId="088D0B42" w14:textId="77777777" w:rsidR="009246ED" w:rsidRDefault="0092298A">
            <w:pPr>
              <w:keepNext/>
              <w:spacing w:before="40" w:after="40" w:line="240" w:lineRule="auto"/>
              <w:ind w:firstLine="0"/>
            </w:pPr>
            <w:r>
              <w:rPr>
                <w:sz w:val="18"/>
              </w:rPr>
              <w:t>Estructura inicial del frontend</w:t>
            </w:r>
          </w:p>
        </w:tc>
        <w:tc>
          <w:tcPr>
            <w:tcW w:w="1008" w:type="dxa"/>
          </w:tcPr>
          <w:p w14:paraId="25F596D4" w14:textId="77777777" w:rsidR="009246ED" w:rsidRDefault="0092298A">
            <w:pPr>
              <w:keepNext/>
              <w:spacing w:before="40" w:after="40" w:line="240" w:lineRule="auto"/>
              <w:ind w:firstLine="0"/>
              <w:jc w:val="center"/>
            </w:pPr>
            <w:r>
              <w:rPr>
                <w:sz w:val="18"/>
              </w:rPr>
              <w:t>A/R</w:t>
            </w:r>
          </w:p>
        </w:tc>
        <w:tc>
          <w:tcPr>
            <w:tcW w:w="1008" w:type="dxa"/>
          </w:tcPr>
          <w:p w14:paraId="59A8112A" w14:textId="77777777" w:rsidR="009246ED" w:rsidRDefault="0092298A">
            <w:pPr>
              <w:keepNext/>
              <w:spacing w:before="40" w:after="40" w:line="240" w:lineRule="auto"/>
              <w:ind w:firstLine="0"/>
              <w:jc w:val="center"/>
            </w:pPr>
            <w:r>
              <w:rPr>
                <w:sz w:val="18"/>
              </w:rPr>
              <w:t>I</w:t>
            </w:r>
          </w:p>
        </w:tc>
        <w:tc>
          <w:tcPr>
            <w:tcW w:w="1008" w:type="dxa"/>
          </w:tcPr>
          <w:p w14:paraId="1FA76368" w14:textId="77777777" w:rsidR="009246ED" w:rsidRDefault="0092298A">
            <w:pPr>
              <w:keepNext/>
              <w:spacing w:before="40" w:after="40" w:line="240" w:lineRule="auto"/>
              <w:ind w:firstLine="0"/>
              <w:jc w:val="center"/>
            </w:pPr>
            <w:r>
              <w:rPr>
                <w:sz w:val="18"/>
              </w:rPr>
              <w:t>C</w:t>
            </w:r>
          </w:p>
        </w:tc>
        <w:tc>
          <w:tcPr>
            <w:tcW w:w="1008" w:type="dxa"/>
          </w:tcPr>
          <w:p w14:paraId="739D5CE0" w14:textId="77777777" w:rsidR="009246ED" w:rsidRDefault="0092298A">
            <w:pPr>
              <w:keepNext/>
              <w:spacing w:before="40" w:after="40" w:line="240" w:lineRule="auto"/>
              <w:ind w:firstLine="0"/>
              <w:jc w:val="center"/>
            </w:pPr>
            <w:r>
              <w:rPr>
                <w:sz w:val="18"/>
              </w:rPr>
              <w:t>I</w:t>
            </w:r>
          </w:p>
        </w:tc>
        <w:tc>
          <w:tcPr>
            <w:tcW w:w="1008" w:type="dxa"/>
          </w:tcPr>
          <w:p w14:paraId="7701043E" w14:textId="77777777" w:rsidR="009246ED" w:rsidRDefault="0092298A">
            <w:pPr>
              <w:keepNext/>
              <w:spacing w:before="40" w:after="40" w:line="240" w:lineRule="auto"/>
              <w:ind w:firstLine="0"/>
              <w:jc w:val="center"/>
            </w:pPr>
            <w:r>
              <w:rPr>
                <w:sz w:val="18"/>
              </w:rPr>
              <w:t>I</w:t>
            </w:r>
          </w:p>
        </w:tc>
        <w:tc>
          <w:tcPr>
            <w:tcW w:w="1008" w:type="dxa"/>
          </w:tcPr>
          <w:p w14:paraId="7D0CBCED" w14:textId="77777777" w:rsidR="009246ED" w:rsidRDefault="0092298A">
            <w:pPr>
              <w:keepNext/>
              <w:spacing w:before="40" w:after="40" w:line="240" w:lineRule="auto"/>
              <w:ind w:firstLine="0"/>
              <w:jc w:val="center"/>
            </w:pPr>
            <w:r>
              <w:rPr>
                <w:sz w:val="18"/>
              </w:rPr>
              <w:t>I</w:t>
            </w:r>
          </w:p>
        </w:tc>
        <w:tc>
          <w:tcPr>
            <w:tcW w:w="1008" w:type="dxa"/>
          </w:tcPr>
          <w:p w14:paraId="6CB8BA6B" w14:textId="77777777" w:rsidR="009246ED" w:rsidRDefault="0092298A">
            <w:pPr>
              <w:keepNext/>
              <w:spacing w:before="40" w:after="40" w:line="240" w:lineRule="auto"/>
              <w:ind w:firstLine="0"/>
              <w:jc w:val="center"/>
            </w:pPr>
            <w:r>
              <w:rPr>
                <w:sz w:val="18"/>
              </w:rPr>
              <w:t>I</w:t>
            </w:r>
          </w:p>
        </w:tc>
      </w:tr>
      <w:tr w:rsidR="009246ED" w14:paraId="7D18B19F" w14:textId="77777777">
        <w:trPr>
          <w:cantSplit/>
          <w:jc w:val="center"/>
        </w:trPr>
        <w:tc>
          <w:tcPr>
            <w:tcW w:w="2304" w:type="dxa"/>
          </w:tcPr>
          <w:p w14:paraId="46DE0A34" w14:textId="77777777" w:rsidR="009246ED" w:rsidRDefault="0092298A">
            <w:pPr>
              <w:keepNext/>
              <w:spacing w:before="40" w:after="40" w:line="240" w:lineRule="auto"/>
              <w:ind w:firstLine="0"/>
            </w:pPr>
            <w:r>
              <w:rPr>
                <w:sz w:val="18"/>
              </w:rPr>
              <w:t>Desarrollo del frontend</w:t>
            </w:r>
          </w:p>
        </w:tc>
        <w:tc>
          <w:tcPr>
            <w:tcW w:w="1008" w:type="dxa"/>
          </w:tcPr>
          <w:p w14:paraId="4F3A43A8" w14:textId="77777777" w:rsidR="009246ED" w:rsidRDefault="0092298A">
            <w:pPr>
              <w:keepNext/>
              <w:spacing w:before="40" w:after="40" w:line="240" w:lineRule="auto"/>
              <w:ind w:firstLine="0"/>
              <w:jc w:val="center"/>
            </w:pPr>
            <w:r>
              <w:rPr>
                <w:sz w:val="18"/>
              </w:rPr>
              <w:t>C</w:t>
            </w:r>
          </w:p>
        </w:tc>
        <w:tc>
          <w:tcPr>
            <w:tcW w:w="1008" w:type="dxa"/>
          </w:tcPr>
          <w:p w14:paraId="09426AE9" w14:textId="77777777" w:rsidR="009246ED" w:rsidRDefault="0092298A">
            <w:pPr>
              <w:keepNext/>
              <w:spacing w:before="40" w:after="40" w:line="240" w:lineRule="auto"/>
              <w:ind w:firstLine="0"/>
              <w:jc w:val="center"/>
            </w:pPr>
            <w:r>
              <w:rPr>
                <w:sz w:val="18"/>
              </w:rPr>
              <w:t>I</w:t>
            </w:r>
          </w:p>
        </w:tc>
        <w:tc>
          <w:tcPr>
            <w:tcW w:w="1008" w:type="dxa"/>
          </w:tcPr>
          <w:p w14:paraId="540C2F2E" w14:textId="77777777" w:rsidR="009246ED" w:rsidRDefault="0092298A">
            <w:pPr>
              <w:keepNext/>
              <w:spacing w:before="40" w:after="40" w:line="240" w:lineRule="auto"/>
              <w:ind w:firstLine="0"/>
              <w:jc w:val="center"/>
            </w:pPr>
            <w:r>
              <w:rPr>
                <w:sz w:val="18"/>
              </w:rPr>
              <w:t>A/R</w:t>
            </w:r>
          </w:p>
        </w:tc>
        <w:tc>
          <w:tcPr>
            <w:tcW w:w="1008" w:type="dxa"/>
          </w:tcPr>
          <w:p w14:paraId="727ADCF0" w14:textId="77777777" w:rsidR="009246ED" w:rsidRDefault="0092298A">
            <w:pPr>
              <w:keepNext/>
              <w:spacing w:before="40" w:after="40" w:line="240" w:lineRule="auto"/>
              <w:ind w:firstLine="0"/>
              <w:jc w:val="center"/>
            </w:pPr>
            <w:r>
              <w:rPr>
                <w:sz w:val="18"/>
              </w:rPr>
              <w:t>C</w:t>
            </w:r>
          </w:p>
        </w:tc>
        <w:tc>
          <w:tcPr>
            <w:tcW w:w="1008" w:type="dxa"/>
          </w:tcPr>
          <w:p w14:paraId="6E7ACC3C" w14:textId="77777777" w:rsidR="009246ED" w:rsidRDefault="0092298A">
            <w:pPr>
              <w:keepNext/>
              <w:spacing w:before="40" w:after="40" w:line="240" w:lineRule="auto"/>
              <w:ind w:firstLine="0"/>
              <w:jc w:val="center"/>
            </w:pPr>
            <w:r>
              <w:rPr>
                <w:sz w:val="18"/>
              </w:rPr>
              <w:t>I</w:t>
            </w:r>
          </w:p>
        </w:tc>
        <w:tc>
          <w:tcPr>
            <w:tcW w:w="1008" w:type="dxa"/>
          </w:tcPr>
          <w:p w14:paraId="77FA0D1C" w14:textId="77777777" w:rsidR="009246ED" w:rsidRDefault="0092298A">
            <w:pPr>
              <w:keepNext/>
              <w:spacing w:before="40" w:after="40" w:line="240" w:lineRule="auto"/>
              <w:ind w:firstLine="0"/>
              <w:jc w:val="center"/>
            </w:pPr>
            <w:r>
              <w:rPr>
                <w:sz w:val="18"/>
              </w:rPr>
              <w:t>I</w:t>
            </w:r>
          </w:p>
        </w:tc>
        <w:tc>
          <w:tcPr>
            <w:tcW w:w="1008" w:type="dxa"/>
          </w:tcPr>
          <w:p w14:paraId="4ED5D9FE" w14:textId="77777777" w:rsidR="009246ED" w:rsidRDefault="0092298A">
            <w:pPr>
              <w:keepNext/>
              <w:spacing w:before="40" w:after="40" w:line="240" w:lineRule="auto"/>
              <w:ind w:firstLine="0"/>
              <w:jc w:val="center"/>
            </w:pPr>
            <w:r>
              <w:rPr>
                <w:sz w:val="18"/>
              </w:rPr>
              <w:t>I</w:t>
            </w:r>
          </w:p>
        </w:tc>
      </w:tr>
      <w:tr w:rsidR="009246ED" w14:paraId="660BF7EB" w14:textId="77777777">
        <w:trPr>
          <w:cantSplit/>
          <w:jc w:val="center"/>
        </w:trPr>
        <w:tc>
          <w:tcPr>
            <w:tcW w:w="2304" w:type="dxa"/>
          </w:tcPr>
          <w:p w14:paraId="3763247D" w14:textId="77777777" w:rsidR="009246ED" w:rsidRDefault="0092298A">
            <w:pPr>
              <w:keepNext/>
              <w:spacing w:before="40" w:after="40" w:line="240" w:lineRule="auto"/>
              <w:ind w:firstLine="0"/>
            </w:pPr>
            <w:r>
              <w:rPr>
                <w:sz w:val="18"/>
              </w:rPr>
              <w:t>Diseño UX/UI</w:t>
            </w:r>
          </w:p>
        </w:tc>
        <w:tc>
          <w:tcPr>
            <w:tcW w:w="1008" w:type="dxa"/>
          </w:tcPr>
          <w:p w14:paraId="717B8F79" w14:textId="77777777" w:rsidR="009246ED" w:rsidRDefault="0092298A">
            <w:pPr>
              <w:keepNext/>
              <w:spacing w:before="40" w:after="40" w:line="240" w:lineRule="auto"/>
              <w:ind w:firstLine="0"/>
              <w:jc w:val="center"/>
            </w:pPr>
            <w:r>
              <w:rPr>
                <w:sz w:val="18"/>
              </w:rPr>
              <w:t>C</w:t>
            </w:r>
          </w:p>
        </w:tc>
        <w:tc>
          <w:tcPr>
            <w:tcW w:w="1008" w:type="dxa"/>
          </w:tcPr>
          <w:p w14:paraId="2C3BFA69" w14:textId="77777777" w:rsidR="009246ED" w:rsidRDefault="0092298A">
            <w:pPr>
              <w:keepNext/>
              <w:spacing w:before="40" w:after="40" w:line="240" w:lineRule="auto"/>
              <w:ind w:firstLine="0"/>
              <w:jc w:val="center"/>
            </w:pPr>
            <w:r>
              <w:rPr>
                <w:sz w:val="18"/>
              </w:rPr>
              <w:t>C</w:t>
            </w:r>
          </w:p>
        </w:tc>
        <w:tc>
          <w:tcPr>
            <w:tcW w:w="1008" w:type="dxa"/>
          </w:tcPr>
          <w:p w14:paraId="140265E3" w14:textId="77777777" w:rsidR="009246ED" w:rsidRDefault="0092298A">
            <w:pPr>
              <w:keepNext/>
              <w:spacing w:before="40" w:after="40" w:line="240" w:lineRule="auto"/>
              <w:ind w:firstLine="0"/>
              <w:jc w:val="center"/>
            </w:pPr>
            <w:r>
              <w:rPr>
                <w:sz w:val="18"/>
              </w:rPr>
              <w:t>A/R</w:t>
            </w:r>
          </w:p>
        </w:tc>
        <w:tc>
          <w:tcPr>
            <w:tcW w:w="1008" w:type="dxa"/>
          </w:tcPr>
          <w:p w14:paraId="3B0B83D7" w14:textId="77777777" w:rsidR="009246ED" w:rsidRDefault="0092298A">
            <w:pPr>
              <w:keepNext/>
              <w:spacing w:before="40" w:after="40" w:line="240" w:lineRule="auto"/>
              <w:ind w:firstLine="0"/>
              <w:jc w:val="center"/>
            </w:pPr>
            <w:r>
              <w:rPr>
                <w:sz w:val="18"/>
              </w:rPr>
              <w:t>I</w:t>
            </w:r>
          </w:p>
        </w:tc>
        <w:tc>
          <w:tcPr>
            <w:tcW w:w="1008" w:type="dxa"/>
          </w:tcPr>
          <w:p w14:paraId="43CDA8CB" w14:textId="77777777" w:rsidR="009246ED" w:rsidRDefault="0092298A">
            <w:pPr>
              <w:keepNext/>
              <w:spacing w:before="40" w:after="40" w:line="240" w:lineRule="auto"/>
              <w:ind w:firstLine="0"/>
              <w:jc w:val="center"/>
            </w:pPr>
            <w:r>
              <w:rPr>
                <w:sz w:val="18"/>
              </w:rPr>
              <w:t>I</w:t>
            </w:r>
          </w:p>
        </w:tc>
        <w:tc>
          <w:tcPr>
            <w:tcW w:w="1008" w:type="dxa"/>
          </w:tcPr>
          <w:p w14:paraId="43D15DD8" w14:textId="77777777" w:rsidR="009246ED" w:rsidRDefault="0092298A">
            <w:pPr>
              <w:keepNext/>
              <w:spacing w:before="40" w:after="40" w:line="240" w:lineRule="auto"/>
              <w:ind w:firstLine="0"/>
              <w:jc w:val="center"/>
            </w:pPr>
            <w:r>
              <w:rPr>
                <w:sz w:val="18"/>
              </w:rPr>
              <w:t>I</w:t>
            </w:r>
          </w:p>
        </w:tc>
        <w:tc>
          <w:tcPr>
            <w:tcW w:w="1008" w:type="dxa"/>
          </w:tcPr>
          <w:p w14:paraId="520A0919" w14:textId="77777777" w:rsidR="009246ED" w:rsidRDefault="0092298A">
            <w:pPr>
              <w:keepNext/>
              <w:spacing w:before="40" w:after="40" w:line="240" w:lineRule="auto"/>
              <w:ind w:firstLine="0"/>
              <w:jc w:val="center"/>
            </w:pPr>
            <w:r>
              <w:rPr>
                <w:sz w:val="18"/>
              </w:rPr>
              <w:t>I</w:t>
            </w:r>
          </w:p>
        </w:tc>
      </w:tr>
      <w:tr w:rsidR="009246ED" w14:paraId="2EC2D9C0" w14:textId="77777777">
        <w:trPr>
          <w:cantSplit/>
          <w:jc w:val="center"/>
        </w:trPr>
        <w:tc>
          <w:tcPr>
            <w:tcW w:w="2304" w:type="dxa"/>
          </w:tcPr>
          <w:p w14:paraId="7432EB87" w14:textId="77777777" w:rsidR="009246ED" w:rsidRDefault="0092298A">
            <w:pPr>
              <w:keepNext/>
              <w:spacing w:before="40" w:after="40" w:line="240" w:lineRule="auto"/>
              <w:ind w:firstLine="0"/>
            </w:pPr>
            <w:r>
              <w:rPr>
                <w:sz w:val="18"/>
              </w:rPr>
              <w:t>Pruebas funcionales</w:t>
            </w:r>
          </w:p>
        </w:tc>
        <w:tc>
          <w:tcPr>
            <w:tcW w:w="1008" w:type="dxa"/>
          </w:tcPr>
          <w:p w14:paraId="60828F3B" w14:textId="77777777" w:rsidR="009246ED" w:rsidRDefault="0092298A">
            <w:pPr>
              <w:keepNext/>
              <w:spacing w:before="40" w:after="40" w:line="240" w:lineRule="auto"/>
              <w:ind w:firstLine="0"/>
              <w:jc w:val="center"/>
            </w:pPr>
            <w:r>
              <w:rPr>
                <w:sz w:val="18"/>
              </w:rPr>
              <w:t>C</w:t>
            </w:r>
          </w:p>
        </w:tc>
        <w:tc>
          <w:tcPr>
            <w:tcW w:w="1008" w:type="dxa"/>
          </w:tcPr>
          <w:p w14:paraId="0BBDA793" w14:textId="77777777" w:rsidR="009246ED" w:rsidRDefault="0092298A">
            <w:pPr>
              <w:keepNext/>
              <w:spacing w:before="40" w:after="40" w:line="240" w:lineRule="auto"/>
              <w:ind w:firstLine="0"/>
              <w:jc w:val="center"/>
            </w:pPr>
            <w:r>
              <w:rPr>
                <w:sz w:val="18"/>
              </w:rPr>
              <w:t>I</w:t>
            </w:r>
          </w:p>
        </w:tc>
        <w:tc>
          <w:tcPr>
            <w:tcW w:w="1008" w:type="dxa"/>
          </w:tcPr>
          <w:p w14:paraId="05D25D6A" w14:textId="77777777" w:rsidR="009246ED" w:rsidRDefault="0092298A">
            <w:pPr>
              <w:keepNext/>
              <w:spacing w:before="40" w:after="40" w:line="240" w:lineRule="auto"/>
              <w:ind w:firstLine="0"/>
              <w:jc w:val="center"/>
            </w:pPr>
            <w:r>
              <w:rPr>
                <w:sz w:val="18"/>
              </w:rPr>
              <w:t>I</w:t>
            </w:r>
          </w:p>
        </w:tc>
        <w:tc>
          <w:tcPr>
            <w:tcW w:w="1008" w:type="dxa"/>
          </w:tcPr>
          <w:p w14:paraId="72566905" w14:textId="77777777" w:rsidR="009246ED" w:rsidRDefault="0092298A">
            <w:pPr>
              <w:keepNext/>
              <w:spacing w:before="40" w:after="40" w:line="240" w:lineRule="auto"/>
              <w:ind w:firstLine="0"/>
              <w:jc w:val="center"/>
            </w:pPr>
            <w:r>
              <w:rPr>
                <w:sz w:val="18"/>
              </w:rPr>
              <w:t>A/R</w:t>
            </w:r>
          </w:p>
        </w:tc>
        <w:tc>
          <w:tcPr>
            <w:tcW w:w="1008" w:type="dxa"/>
          </w:tcPr>
          <w:p w14:paraId="7807E9E3" w14:textId="77777777" w:rsidR="009246ED" w:rsidRDefault="0092298A">
            <w:pPr>
              <w:keepNext/>
              <w:spacing w:before="40" w:after="40" w:line="240" w:lineRule="auto"/>
              <w:ind w:firstLine="0"/>
              <w:jc w:val="center"/>
            </w:pPr>
            <w:r>
              <w:rPr>
                <w:sz w:val="18"/>
              </w:rPr>
              <w:t>I</w:t>
            </w:r>
          </w:p>
        </w:tc>
        <w:tc>
          <w:tcPr>
            <w:tcW w:w="1008" w:type="dxa"/>
          </w:tcPr>
          <w:p w14:paraId="62A49A15" w14:textId="77777777" w:rsidR="009246ED" w:rsidRDefault="0092298A">
            <w:pPr>
              <w:keepNext/>
              <w:spacing w:before="40" w:after="40" w:line="240" w:lineRule="auto"/>
              <w:ind w:firstLine="0"/>
              <w:jc w:val="center"/>
            </w:pPr>
            <w:r>
              <w:rPr>
                <w:sz w:val="18"/>
              </w:rPr>
              <w:t>R</w:t>
            </w:r>
          </w:p>
        </w:tc>
        <w:tc>
          <w:tcPr>
            <w:tcW w:w="1008" w:type="dxa"/>
          </w:tcPr>
          <w:p w14:paraId="5FB7F1C4" w14:textId="77777777" w:rsidR="009246ED" w:rsidRDefault="0092298A">
            <w:pPr>
              <w:keepNext/>
              <w:spacing w:before="40" w:after="40" w:line="240" w:lineRule="auto"/>
              <w:ind w:firstLine="0"/>
              <w:jc w:val="center"/>
            </w:pPr>
            <w:r>
              <w:rPr>
                <w:sz w:val="18"/>
              </w:rPr>
              <w:t>C</w:t>
            </w:r>
          </w:p>
        </w:tc>
      </w:tr>
      <w:tr w:rsidR="009246ED" w14:paraId="7D57A114" w14:textId="77777777">
        <w:trPr>
          <w:cantSplit/>
          <w:jc w:val="center"/>
        </w:trPr>
        <w:tc>
          <w:tcPr>
            <w:tcW w:w="2304" w:type="dxa"/>
          </w:tcPr>
          <w:p w14:paraId="042863A9" w14:textId="77777777" w:rsidR="009246ED" w:rsidRDefault="0092298A">
            <w:pPr>
              <w:keepNext/>
              <w:spacing w:before="40" w:after="40" w:line="240" w:lineRule="auto"/>
              <w:ind w:firstLine="0"/>
            </w:pPr>
            <w:r>
              <w:rPr>
                <w:sz w:val="18"/>
              </w:rPr>
              <w:t>Pruebas no funcionales</w:t>
            </w:r>
          </w:p>
        </w:tc>
        <w:tc>
          <w:tcPr>
            <w:tcW w:w="1008" w:type="dxa"/>
          </w:tcPr>
          <w:p w14:paraId="1C83F3C2" w14:textId="77777777" w:rsidR="009246ED" w:rsidRDefault="0092298A">
            <w:pPr>
              <w:keepNext/>
              <w:spacing w:before="40" w:after="40" w:line="240" w:lineRule="auto"/>
              <w:ind w:firstLine="0"/>
              <w:jc w:val="center"/>
            </w:pPr>
            <w:r>
              <w:rPr>
                <w:sz w:val="18"/>
              </w:rPr>
              <w:t>C</w:t>
            </w:r>
          </w:p>
        </w:tc>
        <w:tc>
          <w:tcPr>
            <w:tcW w:w="1008" w:type="dxa"/>
          </w:tcPr>
          <w:p w14:paraId="0D2B1725" w14:textId="77777777" w:rsidR="009246ED" w:rsidRDefault="0092298A">
            <w:pPr>
              <w:keepNext/>
              <w:spacing w:before="40" w:after="40" w:line="240" w:lineRule="auto"/>
              <w:ind w:firstLine="0"/>
              <w:jc w:val="center"/>
            </w:pPr>
            <w:r>
              <w:rPr>
                <w:sz w:val="18"/>
              </w:rPr>
              <w:t>I</w:t>
            </w:r>
          </w:p>
        </w:tc>
        <w:tc>
          <w:tcPr>
            <w:tcW w:w="1008" w:type="dxa"/>
          </w:tcPr>
          <w:p w14:paraId="4923ACB9" w14:textId="77777777" w:rsidR="009246ED" w:rsidRDefault="0092298A">
            <w:pPr>
              <w:keepNext/>
              <w:spacing w:before="40" w:after="40" w:line="240" w:lineRule="auto"/>
              <w:ind w:firstLine="0"/>
              <w:jc w:val="center"/>
            </w:pPr>
            <w:r>
              <w:rPr>
                <w:sz w:val="18"/>
              </w:rPr>
              <w:t>C</w:t>
            </w:r>
          </w:p>
        </w:tc>
        <w:tc>
          <w:tcPr>
            <w:tcW w:w="1008" w:type="dxa"/>
          </w:tcPr>
          <w:p w14:paraId="78A61D94" w14:textId="77777777" w:rsidR="009246ED" w:rsidRDefault="0092298A">
            <w:pPr>
              <w:keepNext/>
              <w:spacing w:before="40" w:after="40" w:line="240" w:lineRule="auto"/>
              <w:ind w:firstLine="0"/>
              <w:jc w:val="center"/>
            </w:pPr>
            <w:r>
              <w:rPr>
                <w:sz w:val="18"/>
              </w:rPr>
              <w:t>R</w:t>
            </w:r>
          </w:p>
        </w:tc>
        <w:tc>
          <w:tcPr>
            <w:tcW w:w="1008" w:type="dxa"/>
          </w:tcPr>
          <w:p w14:paraId="17C9B7F2" w14:textId="77777777" w:rsidR="009246ED" w:rsidRDefault="0092298A">
            <w:pPr>
              <w:keepNext/>
              <w:spacing w:before="40" w:after="40" w:line="240" w:lineRule="auto"/>
              <w:ind w:firstLine="0"/>
              <w:jc w:val="center"/>
            </w:pPr>
            <w:r>
              <w:rPr>
                <w:sz w:val="18"/>
              </w:rPr>
              <w:t>I</w:t>
            </w:r>
          </w:p>
        </w:tc>
        <w:tc>
          <w:tcPr>
            <w:tcW w:w="1008" w:type="dxa"/>
          </w:tcPr>
          <w:p w14:paraId="30A27816" w14:textId="77777777" w:rsidR="009246ED" w:rsidRDefault="0092298A">
            <w:pPr>
              <w:keepNext/>
              <w:spacing w:before="40" w:after="40" w:line="240" w:lineRule="auto"/>
              <w:ind w:firstLine="0"/>
              <w:jc w:val="center"/>
            </w:pPr>
            <w:r>
              <w:rPr>
                <w:sz w:val="18"/>
              </w:rPr>
              <w:t>A/R</w:t>
            </w:r>
          </w:p>
        </w:tc>
        <w:tc>
          <w:tcPr>
            <w:tcW w:w="1008" w:type="dxa"/>
          </w:tcPr>
          <w:p w14:paraId="63E5AE2B" w14:textId="77777777" w:rsidR="009246ED" w:rsidRDefault="0092298A">
            <w:pPr>
              <w:keepNext/>
              <w:spacing w:before="40" w:after="40" w:line="240" w:lineRule="auto"/>
              <w:ind w:firstLine="0"/>
              <w:jc w:val="center"/>
            </w:pPr>
            <w:r>
              <w:rPr>
                <w:sz w:val="18"/>
              </w:rPr>
              <w:t>I</w:t>
            </w:r>
          </w:p>
        </w:tc>
      </w:tr>
      <w:tr w:rsidR="009246ED" w14:paraId="4FE215F5" w14:textId="77777777">
        <w:trPr>
          <w:cantSplit/>
          <w:jc w:val="center"/>
        </w:trPr>
        <w:tc>
          <w:tcPr>
            <w:tcW w:w="2304" w:type="dxa"/>
          </w:tcPr>
          <w:p w14:paraId="25CB66F7" w14:textId="77777777" w:rsidR="009246ED" w:rsidRDefault="0092298A">
            <w:pPr>
              <w:keepNext/>
              <w:spacing w:before="40" w:after="40" w:line="240" w:lineRule="auto"/>
              <w:ind w:firstLine="0"/>
            </w:pPr>
            <w:r>
              <w:rPr>
                <w:sz w:val="18"/>
              </w:rPr>
              <w:t>CI/CD y despliegue</w:t>
            </w:r>
          </w:p>
        </w:tc>
        <w:tc>
          <w:tcPr>
            <w:tcW w:w="1008" w:type="dxa"/>
          </w:tcPr>
          <w:p w14:paraId="0739DE63" w14:textId="77777777" w:rsidR="009246ED" w:rsidRDefault="0092298A">
            <w:pPr>
              <w:keepNext/>
              <w:spacing w:before="40" w:after="40" w:line="240" w:lineRule="auto"/>
              <w:ind w:firstLine="0"/>
              <w:jc w:val="center"/>
            </w:pPr>
            <w:r>
              <w:rPr>
                <w:sz w:val="18"/>
              </w:rPr>
              <w:t>A/R</w:t>
            </w:r>
          </w:p>
        </w:tc>
        <w:tc>
          <w:tcPr>
            <w:tcW w:w="1008" w:type="dxa"/>
          </w:tcPr>
          <w:p w14:paraId="52152879" w14:textId="77777777" w:rsidR="009246ED" w:rsidRDefault="0092298A">
            <w:pPr>
              <w:keepNext/>
              <w:spacing w:before="40" w:after="40" w:line="240" w:lineRule="auto"/>
              <w:ind w:firstLine="0"/>
              <w:jc w:val="center"/>
            </w:pPr>
            <w:r>
              <w:rPr>
                <w:sz w:val="18"/>
              </w:rPr>
              <w:t>I</w:t>
            </w:r>
          </w:p>
        </w:tc>
        <w:tc>
          <w:tcPr>
            <w:tcW w:w="1008" w:type="dxa"/>
          </w:tcPr>
          <w:p w14:paraId="10BE7FC1" w14:textId="77777777" w:rsidR="009246ED" w:rsidRDefault="0092298A">
            <w:pPr>
              <w:keepNext/>
              <w:spacing w:before="40" w:after="40" w:line="240" w:lineRule="auto"/>
              <w:ind w:firstLine="0"/>
              <w:jc w:val="center"/>
            </w:pPr>
            <w:r>
              <w:rPr>
                <w:sz w:val="18"/>
              </w:rPr>
              <w:t>I</w:t>
            </w:r>
          </w:p>
        </w:tc>
        <w:tc>
          <w:tcPr>
            <w:tcW w:w="1008" w:type="dxa"/>
          </w:tcPr>
          <w:p w14:paraId="7737C1C3" w14:textId="77777777" w:rsidR="009246ED" w:rsidRDefault="0092298A">
            <w:pPr>
              <w:keepNext/>
              <w:spacing w:before="40" w:after="40" w:line="240" w:lineRule="auto"/>
              <w:ind w:firstLine="0"/>
              <w:jc w:val="center"/>
            </w:pPr>
            <w:r>
              <w:rPr>
                <w:sz w:val="18"/>
              </w:rPr>
              <w:t>C</w:t>
            </w:r>
          </w:p>
        </w:tc>
        <w:tc>
          <w:tcPr>
            <w:tcW w:w="1008" w:type="dxa"/>
          </w:tcPr>
          <w:p w14:paraId="31114DF3" w14:textId="77777777" w:rsidR="009246ED" w:rsidRDefault="0092298A">
            <w:pPr>
              <w:keepNext/>
              <w:spacing w:before="40" w:after="40" w:line="240" w:lineRule="auto"/>
              <w:ind w:firstLine="0"/>
              <w:jc w:val="center"/>
            </w:pPr>
            <w:r>
              <w:rPr>
                <w:sz w:val="18"/>
              </w:rPr>
              <w:t>I</w:t>
            </w:r>
          </w:p>
        </w:tc>
        <w:tc>
          <w:tcPr>
            <w:tcW w:w="1008" w:type="dxa"/>
          </w:tcPr>
          <w:p w14:paraId="7FE843B5" w14:textId="77777777" w:rsidR="009246ED" w:rsidRDefault="0092298A">
            <w:pPr>
              <w:keepNext/>
              <w:spacing w:before="40" w:after="40" w:line="240" w:lineRule="auto"/>
              <w:ind w:firstLine="0"/>
              <w:jc w:val="center"/>
            </w:pPr>
            <w:r>
              <w:rPr>
                <w:sz w:val="18"/>
              </w:rPr>
              <w:t>C</w:t>
            </w:r>
          </w:p>
        </w:tc>
        <w:tc>
          <w:tcPr>
            <w:tcW w:w="1008" w:type="dxa"/>
          </w:tcPr>
          <w:p w14:paraId="0C7A6E31" w14:textId="77777777" w:rsidR="009246ED" w:rsidRDefault="0092298A">
            <w:pPr>
              <w:keepNext/>
              <w:spacing w:before="40" w:after="40" w:line="240" w:lineRule="auto"/>
              <w:ind w:firstLine="0"/>
              <w:jc w:val="center"/>
            </w:pPr>
            <w:r>
              <w:rPr>
                <w:sz w:val="18"/>
              </w:rPr>
              <w:t>R</w:t>
            </w:r>
          </w:p>
        </w:tc>
      </w:tr>
      <w:tr w:rsidR="009246ED" w14:paraId="5B808F8E" w14:textId="77777777">
        <w:trPr>
          <w:cantSplit/>
          <w:jc w:val="center"/>
        </w:trPr>
        <w:tc>
          <w:tcPr>
            <w:tcW w:w="2304" w:type="dxa"/>
          </w:tcPr>
          <w:p w14:paraId="2F712EC6" w14:textId="77777777" w:rsidR="009246ED" w:rsidRDefault="0092298A">
            <w:pPr>
              <w:keepNext/>
              <w:spacing w:before="40" w:after="40" w:line="240" w:lineRule="auto"/>
              <w:ind w:firstLine="0"/>
            </w:pPr>
            <w:r>
              <w:rPr>
                <w:sz w:val="18"/>
              </w:rPr>
              <w:t>Documentación y SRS</w:t>
            </w:r>
          </w:p>
        </w:tc>
        <w:tc>
          <w:tcPr>
            <w:tcW w:w="1008" w:type="dxa"/>
          </w:tcPr>
          <w:p w14:paraId="241C2272" w14:textId="77777777" w:rsidR="009246ED" w:rsidRDefault="0092298A">
            <w:pPr>
              <w:keepNext/>
              <w:spacing w:before="40" w:after="40" w:line="240" w:lineRule="auto"/>
              <w:ind w:firstLine="0"/>
              <w:jc w:val="center"/>
            </w:pPr>
            <w:r>
              <w:rPr>
                <w:sz w:val="18"/>
              </w:rPr>
              <w:t>C</w:t>
            </w:r>
          </w:p>
        </w:tc>
        <w:tc>
          <w:tcPr>
            <w:tcW w:w="1008" w:type="dxa"/>
          </w:tcPr>
          <w:p w14:paraId="666231F3" w14:textId="77777777" w:rsidR="009246ED" w:rsidRDefault="0092298A">
            <w:pPr>
              <w:keepNext/>
              <w:spacing w:before="40" w:after="40" w:line="240" w:lineRule="auto"/>
              <w:ind w:firstLine="0"/>
              <w:jc w:val="center"/>
            </w:pPr>
            <w:r>
              <w:rPr>
                <w:sz w:val="18"/>
              </w:rPr>
              <w:t>I</w:t>
            </w:r>
          </w:p>
        </w:tc>
        <w:tc>
          <w:tcPr>
            <w:tcW w:w="1008" w:type="dxa"/>
          </w:tcPr>
          <w:p w14:paraId="60231C81" w14:textId="77777777" w:rsidR="009246ED" w:rsidRDefault="0092298A">
            <w:pPr>
              <w:keepNext/>
              <w:spacing w:before="40" w:after="40" w:line="240" w:lineRule="auto"/>
              <w:ind w:firstLine="0"/>
              <w:jc w:val="center"/>
            </w:pPr>
            <w:r>
              <w:rPr>
                <w:sz w:val="18"/>
              </w:rPr>
              <w:t>C</w:t>
            </w:r>
          </w:p>
        </w:tc>
        <w:tc>
          <w:tcPr>
            <w:tcW w:w="1008" w:type="dxa"/>
          </w:tcPr>
          <w:p w14:paraId="3E0969EA" w14:textId="77777777" w:rsidR="009246ED" w:rsidRDefault="0092298A">
            <w:pPr>
              <w:keepNext/>
              <w:spacing w:before="40" w:after="40" w:line="240" w:lineRule="auto"/>
              <w:ind w:firstLine="0"/>
              <w:jc w:val="center"/>
            </w:pPr>
            <w:r>
              <w:rPr>
                <w:sz w:val="18"/>
              </w:rPr>
              <w:t>C</w:t>
            </w:r>
          </w:p>
        </w:tc>
        <w:tc>
          <w:tcPr>
            <w:tcW w:w="1008" w:type="dxa"/>
          </w:tcPr>
          <w:p w14:paraId="0A3102D0" w14:textId="77777777" w:rsidR="009246ED" w:rsidRDefault="0092298A">
            <w:pPr>
              <w:keepNext/>
              <w:spacing w:before="40" w:after="40" w:line="240" w:lineRule="auto"/>
              <w:ind w:firstLine="0"/>
              <w:jc w:val="center"/>
            </w:pPr>
            <w:r>
              <w:rPr>
                <w:sz w:val="18"/>
              </w:rPr>
              <w:t>A/R</w:t>
            </w:r>
          </w:p>
        </w:tc>
        <w:tc>
          <w:tcPr>
            <w:tcW w:w="1008" w:type="dxa"/>
          </w:tcPr>
          <w:p w14:paraId="1545A002" w14:textId="77777777" w:rsidR="009246ED" w:rsidRDefault="0092298A">
            <w:pPr>
              <w:keepNext/>
              <w:spacing w:before="40" w:after="40" w:line="240" w:lineRule="auto"/>
              <w:ind w:firstLine="0"/>
              <w:jc w:val="center"/>
            </w:pPr>
            <w:r>
              <w:rPr>
                <w:sz w:val="18"/>
              </w:rPr>
              <w:t>C</w:t>
            </w:r>
          </w:p>
        </w:tc>
        <w:tc>
          <w:tcPr>
            <w:tcW w:w="1008" w:type="dxa"/>
          </w:tcPr>
          <w:p w14:paraId="2B183A47" w14:textId="77777777" w:rsidR="009246ED" w:rsidRDefault="0092298A">
            <w:pPr>
              <w:keepNext/>
              <w:spacing w:before="40" w:after="40" w:line="240" w:lineRule="auto"/>
              <w:ind w:firstLine="0"/>
              <w:jc w:val="center"/>
            </w:pPr>
            <w:r>
              <w:rPr>
                <w:sz w:val="18"/>
              </w:rPr>
              <w:t>C</w:t>
            </w:r>
          </w:p>
        </w:tc>
      </w:tr>
      <w:tr w:rsidR="009246ED" w14:paraId="420C2782" w14:textId="77777777">
        <w:trPr>
          <w:cantSplit/>
          <w:jc w:val="center"/>
        </w:trPr>
        <w:tc>
          <w:tcPr>
            <w:tcW w:w="2304" w:type="dxa"/>
            <w:tcBorders>
              <w:bottom w:val="single" w:sz="8" w:space="0" w:color="000000"/>
            </w:tcBorders>
          </w:tcPr>
          <w:p w14:paraId="6E102BA6" w14:textId="77777777" w:rsidR="009246ED" w:rsidRDefault="0092298A">
            <w:pPr>
              <w:spacing w:before="40" w:after="40" w:line="240" w:lineRule="auto"/>
              <w:ind w:firstLine="0"/>
            </w:pPr>
            <w:r>
              <w:rPr>
                <w:sz w:val="18"/>
              </w:rPr>
              <w:t>Demo y entrega final</w:t>
            </w:r>
          </w:p>
        </w:tc>
        <w:tc>
          <w:tcPr>
            <w:tcW w:w="1008" w:type="dxa"/>
            <w:tcBorders>
              <w:bottom w:val="single" w:sz="8" w:space="0" w:color="000000"/>
            </w:tcBorders>
          </w:tcPr>
          <w:p w14:paraId="7D67832D" w14:textId="77777777" w:rsidR="009246ED" w:rsidRDefault="0092298A">
            <w:pPr>
              <w:spacing w:before="40" w:after="40" w:line="240" w:lineRule="auto"/>
              <w:ind w:firstLine="0"/>
              <w:jc w:val="center"/>
            </w:pPr>
            <w:r>
              <w:rPr>
                <w:sz w:val="18"/>
              </w:rPr>
              <w:t>R</w:t>
            </w:r>
          </w:p>
        </w:tc>
        <w:tc>
          <w:tcPr>
            <w:tcW w:w="1008" w:type="dxa"/>
            <w:tcBorders>
              <w:bottom w:val="single" w:sz="8" w:space="0" w:color="000000"/>
            </w:tcBorders>
          </w:tcPr>
          <w:p w14:paraId="07204991" w14:textId="77777777" w:rsidR="009246ED" w:rsidRDefault="0092298A">
            <w:pPr>
              <w:spacing w:before="40" w:after="40" w:line="240" w:lineRule="auto"/>
              <w:ind w:firstLine="0"/>
              <w:jc w:val="center"/>
            </w:pPr>
            <w:r>
              <w:rPr>
                <w:sz w:val="18"/>
              </w:rPr>
              <w:t>A/R</w:t>
            </w:r>
          </w:p>
        </w:tc>
        <w:tc>
          <w:tcPr>
            <w:tcW w:w="1008" w:type="dxa"/>
            <w:tcBorders>
              <w:bottom w:val="single" w:sz="8" w:space="0" w:color="000000"/>
            </w:tcBorders>
          </w:tcPr>
          <w:p w14:paraId="7CB2E8A8" w14:textId="77777777" w:rsidR="009246ED" w:rsidRDefault="0092298A">
            <w:pPr>
              <w:spacing w:before="40" w:after="40" w:line="240" w:lineRule="auto"/>
              <w:ind w:firstLine="0"/>
              <w:jc w:val="center"/>
            </w:pPr>
            <w:r>
              <w:rPr>
                <w:sz w:val="18"/>
              </w:rPr>
              <w:t>R</w:t>
            </w:r>
          </w:p>
        </w:tc>
        <w:tc>
          <w:tcPr>
            <w:tcW w:w="1008" w:type="dxa"/>
            <w:tcBorders>
              <w:bottom w:val="single" w:sz="8" w:space="0" w:color="000000"/>
            </w:tcBorders>
          </w:tcPr>
          <w:p w14:paraId="769482F1" w14:textId="77777777" w:rsidR="009246ED" w:rsidRDefault="0092298A">
            <w:pPr>
              <w:spacing w:before="40" w:after="40" w:line="240" w:lineRule="auto"/>
              <w:ind w:firstLine="0"/>
              <w:jc w:val="center"/>
            </w:pPr>
            <w:r>
              <w:rPr>
                <w:sz w:val="18"/>
              </w:rPr>
              <w:t>R</w:t>
            </w:r>
          </w:p>
        </w:tc>
        <w:tc>
          <w:tcPr>
            <w:tcW w:w="1008" w:type="dxa"/>
            <w:tcBorders>
              <w:bottom w:val="single" w:sz="8" w:space="0" w:color="000000"/>
            </w:tcBorders>
          </w:tcPr>
          <w:p w14:paraId="3A7058F4" w14:textId="77777777" w:rsidR="009246ED" w:rsidRDefault="0092298A">
            <w:pPr>
              <w:spacing w:before="40" w:after="40" w:line="240" w:lineRule="auto"/>
              <w:ind w:firstLine="0"/>
              <w:jc w:val="center"/>
            </w:pPr>
            <w:r>
              <w:rPr>
                <w:sz w:val="18"/>
              </w:rPr>
              <w:t>R</w:t>
            </w:r>
          </w:p>
        </w:tc>
        <w:tc>
          <w:tcPr>
            <w:tcW w:w="1008" w:type="dxa"/>
            <w:tcBorders>
              <w:bottom w:val="single" w:sz="8" w:space="0" w:color="000000"/>
            </w:tcBorders>
          </w:tcPr>
          <w:p w14:paraId="031156CB" w14:textId="77777777" w:rsidR="009246ED" w:rsidRDefault="0092298A">
            <w:pPr>
              <w:spacing w:before="40" w:after="40" w:line="240" w:lineRule="auto"/>
              <w:ind w:firstLine="0"/>
              <w:jc w:val="center"/>
            </w:pPr>
            <w:r>
              <w:rPr>
                <w:sz w:val="18"/>
              </w:rPr>
              <w:t>R</w:t>
            </w:r>
          </w:p>
        </w:tc>
        <w:tc>
          <w:tcPr>
            <w:tcW w:w="1008" w:type="dxa"/>
            <w:tcBorders>
              <w:bottom w:val="single" w:sz="8" w:space="0" w:color="000000"/>
            </w:tcBorders>
          </w:tcPr>
          <w:p w14:paraId="4B3B6E88" w14:textId="77777777" w:rsidR="009246ED" w:rsidRDefault="0092298A">
            <w:pPr>
              <w:spacing w:before="40" w:after="40" w:line="240" w:lineRule="auto"/>
              <w:ind w:firstLine="0"/>
              <w:jc w:val="center"/>
            </w:pPr>
            <w:r>
              <w:rPr>
                <w:sz w:val="18"/>
              </w:rPr>
              <w:t>R</w:t>
            </w:r>
          </w:p>
        </w:tc>
      </w:tr>
    </w:tbl>
    <w:p w14:paraId="6754775F" w14:textId="77777777" w:rsidR="009246ED" w:rsidRDefault="0092298A">
      <w:pPr>
        <w:ind w:firstLine="0"/>
      </w:pPr>
      <w:r>
        <w:rPr>
          <w:i/>
        </w:rPr>
        <w:t>Nota.</w:t>
      </w:r>
      <w:r>
        <w:t xml:space="preserve"> R = responsable; A = aprobador; C = consultado; I = informado.</w:t>
      </w:r>
    </w:p>
    <w:p w14:paraId="2E746CDA" w14:textId="77777777" w:rsidR="009246ED" w:rsidRDefault="0092298A">
      <w:pPr>
        <w:pStyle w:val="Ttulo1"/>
      </w:pPr>
      <w:bookmarkStart w:id="8" w:name="_Toc244116330"/>
      <w:r>
        <w:t>Requerimientos del sistema</w:t>
      </w:r>
      <w:bookmarkEnd w:id="8"/>
    </w:p>
    <w:p w14:paraId="4380ABE8" w14:textId="77777777" w:rsidR="009246ED" w:rsidRDefault="0092298A">
      <w:r>
        <w:t>Los requerimientos se especificaron según la norma ISO/IEC/IEEE 29148:2018, que define los procesos de ingeniería de requisitos y las características de un buen requisito, y con la estructura de la especificación de requisitos de software (SRS) de IEEE 830-1998 (IEEE, 1998; ISO/IEC/IEEE, 2018). Los requerimientos no funcionales se clasificaron con el modelo de calidad de producto de ISO/IEC 25010 (ISO/IEC, 2023). La especificación completa incluye 12 requerimientos de negocio, 42 funcionales, 30 no funciona</w:t>
      </w:r>
      <w:r>
        <w:t>les, 9 épicas, 38 historias de usuario y 85 casos de prueba.</w:t>
      </w:r>
    </w:p>
    <w:p w14:paraId="3A4FAC69" w14:textId="77777777" w:rsidR="009246ED" w:rsidRDefault="0092298A">
      <w:pPr>
        <w:pStyle w:val="Ttulo2"/>
      </w:pPr>
      <w:bookmarkStart w:id="9" w:name="_Toc244116331"/>
      <w:r>
        <w:lastRenderedPageBreak/>
        <w:t>Estándares aplicados</w:t>
      </w:r>
      <w:bookmarkEnd w:id="9"/>
    </w:p>
    <w:p w14:paraId="1D961CC7" w14:textId="77777777" w:rsidR="009246ED" w:rsidRDefault="0092298A">
      <w:pPr>
        <w:keepNext/>
        <w:ind w:firstLine="0"/>
      </w:pPr>
      <w:r>
        <w:rPr>
          <w:b/>
        </w:rPr>
        <w:t>Tabla 5</w:t>
      </w:r>
    </w:p>
    <w:p w14:paraId="22DAAF99" w14:textId="77777777" w:rsidR="009246ED" w:rsidRDefault="0092298A">
      <w:pPr>
        <w:keepNext/>
        <w:ind w:firstLine="0"/>
      </w:pPr>
      <w:r>
        <w:rPr>
          <w:i/>
        </w:rPr>
        <w:t>Estándares de referencia y su uso en el proyecto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0"/>
        <w:gridCol w:w="6480"/>
      </w:tblGrid>
      <w:tr w:rsidR="009246ED" w14:paraId="410E8691" w14:textId="77777777">
        <w:trPr>
          <w:cantSplit/>
          <w:tblHeader/>
          <w:jc w:val="center"/>
        </w:trPr>
        <w:tc>
          <w:tcPr>
            <w:tcW w:w="2880" w:type="dxa"/>
            <w:tcBorders>
              <w:top w:val="single" w:sz="8" w:space="0" w:color="000000"/>
              <w:bottom w:val="single" w:sz="8" w:space="0" w:color="000000"/>
            </w:tcBorders>
          </w:tcPr>
          <w:p w14:paraId="3A8F47FD" w14:textId="77777777" w:rsidR="009246ED" w:rsidRDefault="0092298A">
            <w:pPr>
              <w:keepNext/>
              <w:spacing w:before="40" w:after="40" w:line="240" w:lineRule="auto"/>
              <w:ind w:firstLine="0"/>
            </w:pPr>
            <w:r>
              <w:rPr>
                <w:b/>
                <w:sz w:val="20"/>
              </w:rPr>
              <w:t>Estándar</w:t>
            </w:r>
          </w:p>
        </w:tc>
        <w:tc>
          <w:tcPr>
            <w:tcW w:w="6480" w:type="dxa"/>
            <w:tcBorders>
              <w:top w:val="single" w:sz="8" w:space="0" w:color="000000"/>
              <w:bottom w:val="single" w:sz="8" w:space="0" w:color="000000"/>
            </w:tcBorders>
          </w:tcPr>
          <w:p w14:paraId="25C992B9" w14:textId="77777777" w:rsidR="009246ED" w:rsidRDefault="0092298A">
            <w:pPr>
              <w:keepNext/>
              <w:spacing w:before="40" w:after="40" w:line="240" w:lineRule="auto"/>
              <w:ind w:firstLine="0"/>
            </w:pPr>
            <w:r>
              <w:rPr>
                <w:b/>
                <w:sz w:val="20"/>
              </w:rPr>
              <w:t>Uso en el proyecto</w:t>
            </w:r>
          </w:p>
        </w:tc>
      </w:tr>
      <w:tr w:rsidR="009246ED" w14:paraId="299DB002" w14:textId="77777777">
        <w:trPr>
          <w:cantSplit/>
          <w:jc w:val="center"/>
        </w:trPr>
        <w:tc>
          <w:tcPr>
            <w:tcW w:w="2880" w:type="dxa"/>
          </w:tcPr>
          <w:p w14:paraId="654D4DD4" w14:textId="77777777" w:rsidR="009246ED" w:rsidRDefault="0092298A">
            <w:pPr>
              <w:keepNext/>
              <w:spacing w:before="40" w:after="40" w:line="240" w:lineRule="auto"/>
              <w:ind w:firstLine="0"/>
            </w:pPr>
            <w:r>
              <w:rPr>
                <w:sz w:val="20"/>
              </w:rPr>
              <w:t>ISO/IEC/IEEE 29148:2018</w:t>
            </w:r>
          </w:p>
        </w:tc>
        <w:tc>
          <w:tcPr>
            <w:tcW w:w="6480" w:type="dxa"/>
          </w:tcPr>
          <w:p w14:paraId="61AFA018" w14:textId="77777777" w:rsidR="009246ED" w:rsidRDefault="0092298A">
            <w:pPr>
              <w:keepNext/>
              <w:spacing w:before="40" w:after="40" w:line="240" w:lineRule="auto"/>
              <w:ind w:firstLine="0"/>
            </w:pPr>
            <w:r>
              <w:rPr>
                <w:sz w:val="20"/>
              </w:rPr>
              <w:t>Proceso de ingeniería de requisitos y validación de cada requisito con ocho criterios: correcto, completo, consistente, no ambiguo, verificable, priorizado, rastreable y factible.</w:t>
            </w:r>
          </w:p>
        </w:tc>
      </w:tr>
      <w:tr w:rsidR="009246ED" w14:paraId="50C4F014" w14:textId="77777777">
        <w:trPr>
          <w:cantSplit/>
          <w:jc w:val="center"/>
        </w:trPr>
        <w:tc>
          <w:tcPr>
            <w:tcW w:w="2880" w:type="dxa"/>
          </w:tcPr>
          <w:p w14:paraId="2175F6CC" w14:textId="77777777" w:rsidR="009246ED" w:rsidRDefault="0092298A">
            <w:pPr>
              <w:keepNext/>
              <w:spacing w:before="40" w:after="40" w:line="240" w:lineRule="auto"/>
              <w:ind w:firstLine="0"/>
            </w:pPr>
            <w:r>
              <w:rPr>
                <w:sz w:val="20"/>
              </w:rPr>
              <w:t>IEEE 830-1998</w:t>
            </w:r>
          </w:p>
        </w:tc>
        <w:tc>
          <w:tcPr>
            <w:tcW w:w="6480" w:type="dxa"/>
          </w:tcPr>
          <w:p w14:paraId="4589C12F" w14:textId="77777777" w:rsidR="009246ED" w:rsidRDefault="0092298A">
            <w:pPr>
              <w:keepNext/>
              <w:spacing w:before="40" w:after="40" w:line="240" w:lineRule="auto"/>
              <w:ind w:firstLine="0"/>
            </w:pPr>
            <w:r>
              <w:rPr>
                <w:sz w:val="20"/>
              </w:rPr>
              <w:t>Estructura del documento SRS: introducción, descripción general y requisitos específicos.</w:t>
            </w:r>
          </w:p>
        </w:tc>
      </w:tr>
      <w:tr w:rsidR="009246ED" w14:paraId="4E7084E9" w14:textId="77777777">
        <w:trPr>
          <w:cantSplit/>
          <w:jc w:val="center"/>
        </w:trPr>
        <w:tc>
          <w:tcPr>
            <w:tcW w:w="2880" w:type="dxa"/>
          </w:tcPr>
          <w:p w14:paraId="2E3B1E76" w14:textId="77777777" w:rsidR="009246ED" w:rsidRDefault="0092298A">
            <w:pPr>
              <w:keepNext/>
              <w:spacing w:before="40" w:after="40" w:line="240" w:lineRule="auto"/>
              <w:ind w:firstLine="0"/>
            </w:pPr>
            <w:r>
              <w:rPr>
                <w:sz w:val="20"/>
              </w:rPr>
              <w:t>ISO/IEC 25010</w:t>
            </w:r>
          </w:p>
        </w:tc>
        <w:tc>
          <w:tcPr>
            <w:tcW w:w="6480" w:type="dxa"/>
          </w:tcPr>
          <w:p w14:paraId="2D0C5DA0" w14:textId="77777777" w:rsidR="009246ED" w:rsidRDefault="0092298A">
            <w:pPr>
              <w:keepNext/>
              <w:spacing w:before="40" w:after="40" w:line="240" w:lineRule="auto"/>
              <w:ind w:firstLine="0"/>
            </w:pPr>
            <w:r>
              <w:rPr>
                <w:sz w:val="20"/>
              </w:rPr>
              <w:t>Clasificación de los requerimientos no funcionales por característica de calidad (eficiencia de desempeño, seguridad, fiabilidad, mantenibilidad, compatibilidad, usabilidad y portabilidad).</w:t>
            </w:r>
          </w:p>
        </w:tc>
      </w:tr>
      <w:tr w:rsidR="009246ED" w14:paraId="29E5B357" w14:textId="77777777">
        <w:trPr>
          <w:cantSplit/>
          <w:jc w:val="center"/>
        </w:trPr>
        <w:tc>
          <w:tcPr>
            <w:tcW w:w="2880" w:type="dxa"/>
          </w:tcPr>
          <w:p w14:paraId="4DA7CAEA" w14:textId="77777777" w:rsidR="009246ED" w:rsidRDefault="0092298A">
            <w:pPr>
              <w:keepNext/>
              <w:spacing w:before="40" w:after="40" w:line="240" w:lineRule="auto"/>
              <w:ind w:firstLine="0"/>
            </w:pPr>
            <w:r>
              <w:rPr>
                <w:sz w:val="20"/>
              </w:rPr>
              <w:t>Guía de Scrum (2020)</w:t>
            </w:r>
          </w:p>
        </w:tc>
        <w:tc>
          <w:tcPr>
            <w:tcW w:w="6480" w:type="dxa"/>
          </w:tcPr>
          <w:p w14:paraId="39205EE8" w14:textId="77777777" w:rsidR="009246ED" w:rsidRDefault="0092298A">
            <w:pPr>
              <w:keepNext/>
              <w:spacing w:before="40" w:after="40" w:line="240" w:lineRule="auto"/>
              <w:ind w:firstLine="0"/>
            </w:pPr>
            <w:r>
              <w:rPr>
                <w:sz w:val="20"/>
              </w:rPr>
              <w:t>Épicas, historias de usuario, criterios de aceptación y priorización del backlog.</w:t>
            </w:r>
          </w:p>
        </w:tc>
      </w:tr>
      <w:tr w:rsidR="009246ED" w14:paraId="5FA91ADC" w14:textId="77777777">
        <w:trPr>
          <w:cantSplit/>
          <w:jc w:val="center"/>
        </w:trPr>
        <w:tc>
          <w:tcPr>
            <w:tcW w:w="2880" w:type="dxa"/>
          </w:tcPr>
          <w:p w14:paraId="6C1DC7E6" w14:textId="77777777" w:rsidR="009246ED" w:rsidRDefault="0092298A">
            <w:pPr>
              <w:keepNext/>
              <w:spacing w:before="40" w:after="40" w:line="240" w:lineRule="auto"/>
              <w:ind w:firstLine="0"/>
            </w:pPr>
            <w:r>
              <w:rPr>
                <w:sz w:val="20"/>
              </w:rPr>
              <w:t>Ley 1581 de 2012</w:t>
            </w:r>
          </w:p>
        </w:tc>
        <w:tc>
          <w:tcPr>
            <w:tcW w:w="6480" w:type="dxa"/>
          </w:tcPr>
          <w:p w14:paraId="4D8AC4B4" w14:textId="77777777" w:rsidR="009246ED" w:rsidRDefault="0092298A">
            <w:pPr>
              <w:keepNext/>
              <w:spacing w:before="40" w:after="40" w:line="240" w:lineRule="auto"/>
              <w:ind w:firstLine="0"/>
            </w:pPr>
            <w:r>
              <w:rPr>
                <w:sz w:val="20"/>
              </w:rPr>
              <w:t>Protección de datos personales: política de tratamiento y autorización explícita al registrarse.</w:t>
            </w:r>
          </w:p>
        </w:tc>
      </w:tr>
      <w:tr w:rsidR="009246ED" w14:paraId="5BDB8CF3" w14:textId="77777777">
        <w:trPr>
          <w:cantSplit/>
          <w:jc w:val="center"/>
        </w:trPr>
        <w:tc>
          <w:tcPr>
            <w:tcW w:w="2880" w:type="dxa"/>
          </w:tcPr>
          <w:p w14:paraId="75785238" w14:textId="77777777" w:rsidR="009246ED" w:rsidRDefault="0092298A">
            <w:pPr>
              <w:keepNext/>
              <w:spacing w:before="40" w:after="40" w:line="240" w:lineRule="auto"/>
              <w:ind w:firstLine="0"/>
            </w:pPr>
            <w:r>
              <w:rPr>
                <w:sz w:val="20"/>
              </w:rPr>
              <w:t>NIST SP 800-63B</w:t>
            </w:r>
          </w:p>
        </w:tc>
        <w:tc>
          <w:tcPr>
            <w:tcW w:w="6480" w:type="dxa"/>
          </w:tcPr>
          <w:p w14:paraId="23F7288E" w14:textId="77777777" w:rsidR="009246ED" w:rsidRDefault="0092298A">
            <w:pPr>
              <w:keepNext/>
              <w:spacing w:before="40" w:after="40" w:line="240" w:lineRule="auto"/>
              <w:ind w:firstLine="0"/>
            </w:pPr>
            <w:r>
              <w:rPr>
                <w:sz w:val="20"/>
              </w:rPr>
              <w:t>Política de contraseñas: frase de mínimo 15 caracteres y rechazo de contraseñas filtradas.</w:t>
            </w:r>
          </w:p>
        </w:tc>
      </w:tr>
      <w:tr w:rsidR="009246ED" w14:paraId="1964A5AE" w14:textId="77777777">
        <w:trPr>
          <w:cantSplit/>
          <w:jc w:val="center"/>
        </w:trPr>
        <w:tc>
          <w:tcPr>
            <w:tcW w:w="2880" w:type="dxa"/>
          </w:tcPr>
          <w:p w14:paraId="10BB3D6B" w14:textId="77777777" w:rsidR="009246ED" w:rsidRDefault="0092298A">
            <w:pPr>
              <w:keepNext/>
              <w:spacing w:before="40" w:after="40" w:line="240" w:lineRule="auto"/>
              <w:ind w:firstLine="0"/>
            </w:pPr>
            <w:r>
              <w:rPr>
                <w:sz w:val="20"/>
              </w:rPr>
              <w:t>OWASP ASVS y API Security Top 10</w:t>
            </w:r>
          </w:p>
        </w:tc>
        <w:tc>
          <w:tcPr>
            <w:tcW w:w="6480" w:type="dxa"/>
          </w:tcPr>
          <w:p w14:paraId="7A2FDE00" w14:textId="77777777" w:rsidR="009246ED" w:rsidRDefault="0092298A">
            <w:pPr>
              <w:keepNext/>
              <w:spacing w:before="40" w:after="40" w:line="240" w:lineRule="auto"/>
              <w:ind w:firstLine="0"/>
            </w:pPr>
            <w:r>
              <w:rPr>
                <w:sz w:val="20"/>
              </w:rPr>
              <w:t>Requisitos de seguridad de la API, en especial la autorización por objeto.</w:t>
            </w:r>
          </w:p>
        </w:tc>
      </w:tr>
      <w:tr w:rsidR="009246ED" w14:paraId="4CC2E932" w14:textId="77777777">
        <w:trPr>
          <w:cantSplit/>
          <w:jc w:val="center"/>
        </w:trPr>
        <w:tc>
          <w:tcPr>
            <w:tcW w:w="2880" w:type="dxa"/>
            <w:tcBorders>
              <w:bottom w:val="single" w:sz="8" w:space="0" w:color="000000"/>
            </w:tcBorders>
          </w:tcPr>
          <w:p w14:paraId="4534CB78" w14:textId="77777777" w:rsidR="009246ED" w:rsidRDefault="0092298A">
            <w:pPr>
              <w:spacing w:before="40" w:after="40" w:line="240" w:lineRule="auto"/>
              <w:ind w:firstLine="0"/>
            </w:pPr>
            <w:r>
              <w:rPr>
                <w:sz w:val="20"/>
              </w:rPr>
              <w:t>WCAG 2.1</w:t>
            </w:r>
          </w:p>
        </w:tc>
        <w:tc>
          <w:tcPr>
            <w:tcW w:w="6480" w:type="dxa"/>
            <w:tcBorders>
              <w:bottom w:val="single" w:sz="8" w:space="0" w:color="000000"/>
            </w:tcBorders>
          </w:tcPr>
          <w:p w14:paraId="156E8A78" w14:textId="77777777" w:rsidR="009246ED" w:rsidRDefault="0092298A">
            <w:pPr>
              <w:spacing w:before="40" w:after="40" w:line="240" w:lineRule="auto"/>
              <w:ind w:firstLine="0"/>
            </w:pPr>
            <w:r>
              <w:rPr>
                <w:sz w:val="20"/>
              </w:rPr>
              <w:t>Requisitos de accesibilidad de la interfaz (nivel AA).</w:t>
            </w:r>
          </w:p>
        </w:tc>
      </w:tr>
    </w:tbl>
    <w:p w14:paraId="6C790791" w14:textId="77777777" w:rsidR="009246ED" w:rsidRDefault="009246ED">
      <w:pPr>
        <w:ind w:firstLine="0"/>
      </w:pPr>
    </w:p>
    <w:p w14:paraId="7A242ECC" w14:textId="77777777" w:rsidR="009246ED" w:rsidRDefault="0092298A">
      <w:pPr>
        <w:pStyle w:val="Ttulo2"/>
      </w:pPr>
      <w:bookmarkStart w:id="10" w:name="_Toc244116332"/>
      <w:r>
        <w:t>Actores del sistema</w:t>
      </w:r>
      <w:bookmarkEnd w:id="10"/>
    </w:p>
    <w:p w14:paraId="59244251" w14:textId="77777777" w:rsidR="009246ED" w:rsidRDefault="0092298A">
      <w:pPr>
        <w:pStyle w:val="Listaconvietas"/>
      </w:pPr>
      <w:r>
        <w:rPr>
          <w:b/>
        </w:rPr>
        <w:t>Cliente.</w:t>
      </w:r>
      <w:r>
        <w:t xml:space="preserve"> Persona con celular y conocimientos básicos de aplicaciones que publica lo que busca, compara respuestas y hace pedidos.</w:t>
      </w:r>
    </w:p>
    <w:p w14:paraId="5F110127" w14:textId="77777777" w:rsidR="009246ED" w:rsidRDefault="0092298A">
      <w:pPr>
        <w:pStyle w:val="Listaconvietas"/>
      </w:pPr>
      <w:r>
        <w:rPr>
          <w:b/>
        </w:rPr>
        <w:t>Tienda.</w:t>
      </w:r>
      <w:r>
        <w:t xml:space="preserve"> Dueño o vendedor de una farmacia o ferretería, a menudo poco técnico, que responde solicitudes y atiende órdenes.</w:t>
      </w:r>
    </w:p>
    <w:p w14:paraId="2A662C4E" w14:textId="77777777" w:rsidR="009246ED" w:rsidRDefault="0092298A">
      <w:pPr>
        <w:pStyle w:val="Listaconvietas"/>
      </w:pPr>
      <w:r>
        <w:rPr>
          <w:b/>
        </w:rPr>
        <w:t>Administrador.</w:t>
      </w:r>
      <w:r>
        <w:t xml:space="preserve"> Miembro del equipo que aprueba tiendas, atiende reportes, aplica sanciones y mantiene el catálogo.</w:t>
      </w:r>
    </w:p>
    <w:p w14:paraId="2CBE7ED5" w14:textId="77777777" w:rsidR="009246ED" w:rsidRDefault="0092298A">
      <w:pPr>
        <w:pStyle w:val="Listaconvietas"/>
      </w:pPr>
      <w:r>
        <w:rPr>
          <w:b/>
        </w:rPr>
        <w:t>Sistema.</w:t>
      </w:r>
      <w:r>
        <w:t xml:space="preserve"> Procesos automáticos como la difusión por radio, el vencimiento de solicitudes y las notificaciones.</w:t>
      </w:r>
    </w:p>
    <w:p w14:paraId="23148AB2" w14:textId="77777777" w:rsidR="009246ED" w:rsidRDefault="0092298A">
      <w:pPr>
        <w:pStyle w:val="Ttulo2"/>
      </w:pPr>
      <w:bookmarkStart w:id="11" w:name="_Toc244116333"/>
      <w:r>
        <w:lastRenderedPageBreak/>
        <w:t>Requerimientos del negocio</w:t>
      </w:r>
      <w:bookmarkEnd w:id="11"/>
    </w:p>
    <w:p w14:paraId="661995EB" w14:textId="77777777" w:rsidR="009246ED" w:rsidRDefault="0092298A">
      <w:pPr>
        <w:keepNext/>
        <w:ind w:firstLine="0"/>
      </w:pPr>
      <w:r>
        <w:rPr>
          <w:b/>
        </w:rPr>
        <w:t>Tabla 6</w:t>
      </w:r>
    </w:p>
    <w:p w14:paraId="7E994E9B" w14:textId="77777777" w:rsidR="009246ED" w:rsidRDefault="0092298A">
      <w:pPr>
        <w:keepNext/>
        <w:ind w:firstLine="0"/>
      </w:pPr>
      <w:r>
        <w:rPr>
          <w:i/>
        </w:rPr>
        <w:t>Requerimientos del negocio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
        <w:gridCol w:w="2448"/>
        <w:gridCol w:w="4752"/>
        <w:gridCol w:w="1152"/>
      </w:tblGrid>
      <w:tr w:rsidR="009246ED" w14:paraId="1B7476BE" w14:textId="77777777">
        <w:trPr>
          <w:cantSplit/>
          <w:tblHeader/>
          <w:jc w:val="center"/>
        </w:trPr>
        <w:tc>
          <w:tcPr>
            <w:tcW w:w="1008" w:type="dxa"/>
            <w:tcBorders>
              <w:top w:val="single" w:sz="8" w:space="0" w:color="000000"/>
              <w:bottom w:val="single" w:sz="8" w:space="0" w:color="000000"/>
            </w:tcBorders>
          </w:tcPr>
          <w:p w14:paraId="5A698246" w14:textId="77777777" w:rsidR="009246ED" w:rsidRDefault="0092298A">
            <w:pPr>
              <w:keepNext/>
              <w:spacing w:before="40" w:after="40" w:line="240" w:lineRule="auto"/>
              <w:ind w:firstLine="0"/>
            </w:pPr>
            <w:r>
              <w:rPr>
                <w:b/>
                <w:sz w:val="20"/>
              </w:rPr>
              <w:t>ID</w:t>
            </w:r>
          </w:p>
        </w:tc>
        <w:tc>
          <w:tcPr>
            <w:tcW w:w="2448" w:type="dxa"/>
            <w:tcBorders>
              <w:top w:val="single" w:sz="8" w:space="0" w:color="000000"/>
              <w:bottom w:val="single" w:sz="8" w:space="0" w:color="000000"/>
            </w:tcBorders>
          </w:tcPr>
          <w:p w14:paraId="1CB79BE9" w14:textId="77777777" w:rsidR="009246ED" w:rsidRDefault="0092298A">
            <w:pPr>
              <w:keepNext/>
              <w:spacing w:before="40" w:after="40" w:line="240" w:lineRule="auto"/>
              <w:ind w:firstLine="0"/>
            </w:pPr>
            <w:r>
              <w:rPr>
                <w:b/>
                <w:sz w:val="20"/>
              </w:rPr>
              <w:t>Nombre</w:t>
            </w:r>
          </w:p>
        </w:tc>
        <w:tc>
          <w:tcPr>
            <w:tcW w:w="4752" w:type="dxa"/>
            <w:tcBorders>
              <w:top w:val="single" w:sz="8" w:space="0" w:color="000000"/>
              <w:bottom w:val="single" w:sz="8" w:space="0" w:color="000000"/>
            </w:tcBorders>
          </w:tcPr>
          <w:p w14:paraId="4AE50360" w14:textId="77777777" w:rsidR="009246ED" w:rsidRDefault="0092298A">
            <w:pPr>
              <w:keepNext/>
              <w:spacing w:before="40" w:after="40" w:line="240" w:lineRule="auto"/>
              <w:ind w:firstLine="0"/>
            </w:pPr>
            <w:r>
              <w:rPr>
                <w:b/>
                <w:sz w:val="20"/>
              </w:rPr>
              <w:t>Descripción</w:t>
            </w:r>
          </w:p>
        </w:tc>
        <w:tc>
          <w:tcPr>
            <w:tcW w:w="1152" w:type="dxa"/>
            <w:tcBorders>
              <w:top w:val="single" w:sz="8" w:space="0" w:color="000000"/>
              <w:bottom w:val="single" w:sz="8" w:space="0" w:color="000000"/>
            </w:tcBorders>
          </w:tcPr>
          <w:p w14:paraId="4EBF4986" w14:textId="77777777" w:rsidR="009246ED" w:rsidRDefault="0092298A">
            <w:pPr>
              <w:keepNext/>
              <w:spacing w:before="40" w:after="40" w:line="240" w:lineRule="auto"/>
              <w:ind w:firstLine="0"/>
            </w:pPr>
            <w:r>
              <w:rPr>
                <w:b/>
                <w:sz w:val="20"/>
              </w:rPr>
              <w:t>Prioridad</w:t>
            </w:r>
          </w:p>
        </w:tc>
      </w:tr>
      <w:tr w:rsidR="009246ED" w14:paraId="3F93D01C" w14:textId="77777777">
        <w:trPr>
          <w:cantSplit/>
          <w:jc w:val="center"/>
        </w:trPr>
        <w:tc>
          <w:tcPr>
            <w:tcW w:w="1008" w:type="dxa"/>
          </w:tcPr>
          <w:p w14:paraId="5DFC216D" w14:textId="77777777" w:rsidR="009246ED" w:rsidRDefault="0092298A">
            <w:pPr>
              <w:keepNext/>
              <w:spacing w:before="40" w:after="40" w:line="240" w:lineRule="auto"/>
              <w:ind w:firstLine="0"/>
            </w:pPr>
            <w:r>
              <w:rPr>
                <w:sz w:val="20"/>
              </w:rPr>
              <w:t>RN-001</w:t>
            </w:r>
          </w:p>
        </w:tc>
        <w:tc>
          <w:tcPr>
            <w:tcW w:w="2448" w:type="dxa"/>
          </w:tcPr>
          <w:p w14:paraId="2C9B3A9A" w14:textId="77777777" w:rsidR="009246ED" w:rsidRDefault="0092298A">
            <w:pPr>
              <w:keepNext/>
              <w:spacing w:before="40" w:after="40" w:line="240" w:lineRule="auto"/>
              <w:ind w:firstLine="0"/>
            </w:pPr>
            <w:r>
              <w:rPr>
                <w:sz w:val="20"/>
              </w:rPr>
              <w:t>Consulta única de disponibilidad</w:t>
            </w:r>
          </w:p>
        </w:tc>
        <w:tc>
          <w:tcPr>
            <w:tcW w:w="4752" w:type="dxa"/>
          </w:tcPr>
          <w:p w14:paraId="5A23DDEA" w14:textId="77777777" w:rsidR="009246ED" w:rsidRDefault="0092298A">
            <w:pPr>
              <w:keepNext/>
              <w:spacing w:before="40" w:after="40" w:line="240" w:lineRule="auto"/>
              <w:ind w:firstLine="0"/>
            </w:pPr>
            <w:r>
              <w:rPr>
                <w:sz w:val="20"/>
              </w:rPr>
              <w:t>El cliente pregunta una sola vez y la consulta llega a varias tiendas cercanas.</w:t>
            </w:r>
          </w:p>
        </w:tc>
        <w:tc>
          <w:tcPr>
            <w:tcW w:w="1152" w:type="dxa"/>
          </w:tcPr>
          <w:p w14:paraId="2D054E26" w14:textId="77777777" w:rsidR="009246ED" w:rsidRDefault="0092298A">
            <w:pPr>
              <w:keepNext/>
              <w:spacing w:before="40" w:after="40" w:line="240" w:lineRule="auto"/>
              <w:ind w:firstLine="0"/>
            </w:pPr>
            <w:r>
              <w:rPr>
                <w:sz w:val="20"/>
              </w:rPr>
              <w:t>Must</w:t>
            </w:r>
          </w:p>
        </w:tc>
      </w:tr>
      <w:tr w:rsidR="009246ED" w14:paraId="68A5DEA6" w14:textId="77777777">
        <w:trPr>
          <w:cantSplit/>
          <w:jc w:val="center"/>
        </w:trPr>
        <w:tc>
          <w:tcPr>
            <w:tcW w:w="1008" w:type="dxa"/>
          </w:tcPr>
          <w:p w14:paraId="24A3A6E1" w14:textId="77777777" w:rsidR="009246ED" w:rsidRDefault="0092298A">
            <w:pPr>
              <w:keepNext/>
              <w:spacing w:before="40" w:after="40" w:line="240" w:lineRule="auto"/>
              <w:ind w:firstLine="0"/>
            </w:pPr>
            <w:r>
              <w:rPr>
                <w:sz w:val="20"/>
              </w:rPr>
              <w:t>RN-002</w:t>
            </w:r>
          </w:p>
        </w:tc>
        <w:tc>
          <w:tcPr>
            <w:tcW w:w="2448" w:type="dxa"/>
          </w:tcPr>
          <w:p w14:paraId="3545BE03" w14:textId="77777777" w:rsidR="009246ED" w:rsidRDefault="0092298A">
            <w:pPr>
              <w:keepNext/>
              <w:spacing w:before="40" w:after="40" w:line="240" w:lineRule="auto"/>
              <w:ind w:firstLine="0"/>
            </w:pPr>
            <w:r>
              <w:rPr>
                <w:sz w:val="20"/>
              </w:rPr>
              <w:t>Comparación de ofertas</w:t>
            </w:r>
          </w:p>
        </w:tc>
        <w:tc>
          <w:tcPr>
            <w:tcW w:w="4752" w:type="dxa"/>
          </w:tcPr>
          <w:p w14:paraId="4F973C60" w14:textId="77777777" w:rsidR="009246ED" w:rsidRDefault="0092298A">
            <w:pPr>
              <w:keepNext/>
              <w:spacing w:before="40" w:after="40" w:line="240" w:lineRule="auto"/>
              <w:ind w:firstLine="0"/>
            </w:pPr>
            <w:r>
              <w:rPr>
                <w:sz w:val="20"/>
              </w:rPr>
              <w:t>El cliente compara respuestas por precio, distancia, domicilio y calificación.</w:t>
            </w:r>
          </w:p>
        </w:tc>
        <w:tc>
          <w:tcPr>
            <w:tcW w:w="1152" w:type="dxa"/>
          </w:tcPr>
          <w:p w14:paraId="77F40D0F" w14:textId="77777777" w:rsidR="009246ED" w:rsidRDefault="0092298A">
            <w:pPr>
              <w:keepNext/>
              <w:spacing w:before="40" w:after="40" w:line="240" w:lineRule="auto"/>
              <w:ind w:firstLine="0"/>
            </w:pPr>
            <w:r>
              <w:rPr>
                <w:sz w:val="20"/>
              </w:rPr>
              <w:t>Must</w:t>
            </w:r>
          </w:p>
        </w:tc>
      </w:tr>
      <w:tr w:rsidR="009246ED" w14:paraId="67831B13" w14:textId="77777777">
        <w:trPr>
          <w:cantSplit/>
          <w:jc w:val="center"/>
        </w:trPr>
        <w:tc>
          <w:tcPr>
            <w:tcW w:w="1008" w:type="dxa"/>
          </w:tcPr>
          <w:p w14:paraId="3E5B7D37" w14:textId="77777777" w:rsidR="009246ED" w:rsidRDefault="0092298A">
            <w:pPr>
              <w:keepNext/>
              <w:spacing w:before="40" w:after="40" w:line="240" w:lineRule="auto"/>
              <w:ind w:firstLine="0"/>
            </w:pPr>
            <w:r>
              <w:rPr>
                <w:sz w:val="20"/>
              </w:rPr>
              <w:t>RN-003</w:t>
            </w:r>
          </w:p>
        </w:tc>
        <w:tc>
          <w:tcPr>
            <w:tcW w:w="2448" w:type="dxa"/>
          </w:tcPr>
          <w:p w14:paraId="56DF8AEF" w14:textId="77777777" w:rsidR="009246ED" w:rsidRDefault="0092298A">
            <w:pPr>
              <w:keepNext/>
              <w:spacing w:before="40" w:after="40" w:line="240" w:lineRule="auto"/>
              <w:ind w:firstLine="0"/>
            </w:pPr>
            <w:r>
              <w:rPr>
                <w:sz w:val="20"/>
              </w:rPr>
              <w:t>Participación sin inventario digital</w:t>
            </w:r>
          </w:p>
        </w:tc>
        <w:tc>
          <w:tcPr>
            <w:tcW w:w="4752" w:type="dxa"/>
          </w:tcPr>
          <w:p w14:paraId="58E1D880" w14:textId="77777777" w:rsidR="009246ED" w:rsidRDefault="0092298A">
            <w:pPr>
              <w:keepNext/>
              <w:spacing w:before="40" w:after="40" w:line="240" w:lineRule="auto"/>
              <w:ind w:firstLine="0"/>
            </w:pPr>
            <w:r>
              <w:rPr>
                <w:sz w:val="20"/>
              </w:rPr>
              <w:t>La tienda confirma disponibilidad en el momento, sin cargar catálogo.</w:t>
            </w:r>
          </w:p>
        </w:tc>
        <w:tc>
          <w:tcPr>
            <w:tcW w:w="1152" w:type="dxa"/>
          </w:tcPr>
          <w:p w14:paraId="6B3B92FE" w14:textId="77777777" w:rsidR="009246ED" w:rsidRDefault="0092298A">
            <w:pPr>
              <w:keepNext/>
              <w:spacing w:before="40" w:after="40" w:line="240" w:lineRule="auto"/>
              <w:ind w:firstLine="0"/>
            </w:pPr>
            <w:r>
              <w:rPr>
                <w:sz w:val="20"/>
              </w:rPr>
              <w:t>Must</w:t>
            </w:r>
          </w:p>
        </w:tc>
      </w:tr>
      <w:tr w:rsidR="009246ED" w14:paraId="3BEEDE71" w14:textId="77777777">
        <w:trPr>
          <w:cantSplit/>
          <w:jc w:val="center"/>
        </w:trPr>
        <w:tc>
          <w:tcPr>
            <w:tcW w:w="1008" w:type="dxa"/>
          </w:tcPr>
          <w:p w14:paraId="2BB28B09" w14:textId="77777777" w:rsidR="009246ED" w:rsidRDefault="0092298A">
            <w:pPr>
              <w:keepNext/>
              <w:spacing w:before="40" w:after="40" w:line="240" w:lineRule="auto"/>
              <w:ind w:firstLine="0"/>
            </w:pPr>
            <w:r>
              <w:rPr>
                <w:sz w:val="20"/>
              </w:rPr>
              <w:t>RN-004</w:t>
            </w:r>
          </w:p>
        </w:tc>
        <w:tc>
          <w:tcPr>
            <w:tcW w:w="2448" w:type="dxa"/>
          </w:tcPr>
          <w:p w14:paraId="7B8C97A8" w14:textId="77777777" w:rsidR="009246ED" w:rsidRDefault="0092298A">
            <w:pPr>
              <w:keepNext/>
              <w:spacing w:before="40" w:after="40" w:line="240" w:lineRule="auto"/>
              <w:ind w:firstLine="0"/>
            </w:pPr>
            <w:r>
              <w:rPr>
                <w:sz w:val="20"/>
              </w:rPr>
              <w:t>Modalidades de entrega</w:t>
            </w:r>
          </w:p>
        </w:tc>
        <w:tc>
          <w:tcPr>
            <w:tcW w:w="4752" w:type="dxa"/>
          </w:tcPr>
          <w:p w14:paraId="5BA2FB7F" w14:textId="77777777" w:rsidR="009246ED" w:rsidRDefault="0092298A">
            <w:pPr>
              <w:keepNext/>
              <w:spacing w:before="40" w:after="40" w:line="240" w:lineRule="auto"/>
              <w:ind w:firstLine="0"/>
            </w:pPr>
            <w:r>
              <w:rPr>
                <w:sz w:val="20"/>
              </w:rPr>
              <w:t>El cliente recoge en la tienda o pide domicilio, que hace la propia tienda.</w:t>
            </w:r>
          </w:p>
        </w:tc>
        <w:tc>
          <w:tcPr>
            <w:tcW w:w="1152" w:type="dxa"/>
          </w:tcPr>
          <w:p w14:paraId="16970D88" w14:textId="77777777" w:rsidR="009246ED" w:rsidRDefault="0092298A">
            <w:pPr>
              <w:keepNext/>
              <w:spacing w:before="40" w:after="40" w:line="240" w:lineRule="auto"/>
              <w:ind w:firstLine="0"/>
            </w:pPr>
            <w:r>
              <w:rPr>
                <w:sz w:val="20"/>
              </w:rPr>
              <w:t>Must</w:t>
            </w:r>
          </w:p>
        </w:tc>
      </w:tr>
      <w:tr w:rsidR="009246ED" w14:paraId="0A86498F" w14:textId="77777777">
        <w:trPr>
          <w:cantSplit/>
          <w:jc w:val="center"/>
        </w:trPr>
        <w:tc>
          <w:tcPr>
            <w:tcW w:w="1008" w:type="dxa"/>
          </w:tcPr>
          <w:p w14:paraId="55D86C31" w14:textId="77777777" w:rsidR="009246ED" w:rsidRDefault="0092298A">
            <w:pPr>
              <w:keepNext/>
              <w:spacing w:before="40" w:after="40" w:line="240" w:lineRule="auto"/>
              <w:ind w:firstLine="0"/>
            </w:pPr>
            <w:r>
              <w:rPr>
                <w:sz w:val="20"/>
              </w:rPr>
              <w:t>RN-005</w:t>
            </w:r>
          </w:p>
        </w:tc>
        <w:tc>
          <w:tcPr>
            <w:tcW w:w="2448" w:type="dxa"/>
          </w:tcPr>
          <w:p w14:paraId="6ABB7727" w14:textId="77777777" w:rsidR="009246ED" w:rsidRDefault="0092298A">
            <w:pPr>
              <w:keepNext/>
              <w:spacing w:before="40" w:after="40" w:line="240" w:lineRule="auto"/>
              <w:ind w:firstLine="0"/>
            </w:pPr>
            <w:r>
              <w:rPr>
                <w:sz w:val="20"/>
              </w:rPr>
              <w:t>Tiendas verificadas</w:t>
            </w:r>
          </w:p>
        </w:tc>
        <w:tc>
          <w:tcPr>
            <w:tcW w:w="4752" w:type="dxa"/>
          </w:tcPr>
          <w:p w14:paraId="34D70DD4" w14:textId="77777777" w:rsidR="009246ED" w:rsidRDefault="0092298A">
            <w:pPr>
              <w:keepNext/>
              <w:spacing w:before="40" w:after="40" w:line="240" w:lineRule="auto"/>
              <w:ind w:firstLine="0"/>
            </w:pPr>
            <w:r>
              <w:rPr>
                <w:sz w:val="20"/>
              </w:rPr>
              <w:t>Solo aparecen tiendas cuyos documentos aprobó un administrador.</w:t>
            </w:r>
          </w:p>
        </w:tc>
        <w:tc>
          <w:tcPr>
            <w:tcW w:w="1152" w:type="dxa"/>
          </w:tcPr>
          <w:p w14:paraId="393A3EC1" w14:textId="77777777" w:rsidR="009246ED" w:rsidRDefault="0092298A">
            <w:pPr>
              <w:keepNext/>
              <w:spacing w:before="40" w:after="40" w:line="240" w:lineRule="auto"/>
              <w:ind w:firstLine="0"/>
            </w:pPr>
            <w:r>
              <w:rPr>
                <w:sz w:val="20"/>
              </w:rPr>
              <w:t>Must</w:t>
            </w:r>
          </w:p>
        </w:tc>
      </w:tr>
      <w:tr w:rsidR="009246ED" w14:paraId="428718E4" w14:textId="77777777">
        <w:trPr>
          <w:cantSplit/>
          <w:jc w:val="center"/>
        </w:trPr>
        <w:tc>
          <w:tcPr>
            <w:tcW w:w="1008" w:type="dxa"/>
          </w:tcPr>
          <w:p w14:paraId="5CC0A573" w14:textId="77777777" w:rsidR="009246ED" w:rsidRDefault="0092298A">
            <w:pPr>
              <w:keepNext/>
              <w:spacing w:before="40" w:after="40" w:line="240" w:lineRule="auto"/>
              <w:ind w:firstLine="0"/>
            </w:pPr>
            <w:r>
              <w:rPr>
                <w:sz w:val="20"/>
              </w:rPr>
              <w:t>RN-006</w:t>
            </w:r>
          </w:p>
        </w:tc>
        <w:tc>
          <w:tcPr>
            <w:tcW w:w="2448" w:type="dxa"/>
          </w:tcPr>
          <w:p w14:paraId="659816F3" w14:textId="77777777" w:rsidR="009246ED" w:rsidRDefault="0092298A">
            <w:pPr>
              <w:keepNext/>
              <w:spacing w:before="40" w:after="40" w:line="240" w:lineRule="auto"/>
              <w:ind w:firstLine="0"/>
            </w:pPr>
            <w:r>
              <w:rPr>
                <w:sz w:val="20"/>
              </w:rPr>
              <w:t>Reputación basada en pedidos reales</w:t>
            </w:r>
          </w:p>
        </w:tc>
        <w:tc>
          <w:tcPr>
            <w:tcW w:w="4752" w:type="dxa"/>
          </w:tcPr>
          <w:p w14:paraId="16B550E1" w14:textId="77777777" w:rsidR="009246ED" w:rsidRDefault="0092298A">
            <w:pPr>
              <w:keepNext/>
              <w:spacing w:before="40" w:after="40" w:line="240" w:lineRule="auto"/>
              <w:ind w:firstLine="0"/>
            </w:pPr>
            <w:r>
              <w:rPr>
                <w:sz w:val="20"/>
              </w:rPr>
              <w:t>Solo califica quien resolvió una orden con la tienda.</w:t>
            </w:r>
          </w:p>
        </w:tc>
        <w:tc>
          <w:tcPr>
            <w:tcW w:w="1152" w:type="dxa"/>
          </w:tcPr>
          <w:p w14:paraId="44EC9118" w14:textId="77777777" w:rsidR="009246ED" w:rsidRDefault="0092298A">
            <w:pPr>
              <w:keepNext/>
              <w:spacing w:before="40" w:after="40" w:line="240" w:lineRule="auto"/>
              <w:ind w:firstLine="0"/>
            </w:pPr>
            <w:r>
              <w:rPr>
                <w:sz w:val="20"/>
              </w:rPr>
              <w:t>Must</w:t>
            </w:r>
          </w:p>
        </w:tc>
      </w:tr>
      <w:tr w:rsidR="009246ED" w14:paraId="4645EDB8" w14:textId="77777777">
        <w:trPr>
          <w:cantSplit/>
          <w:jc w:val="center"/>
        </w:trPr>
        <w:tc>
          <w:tcPr>
            <w:tcW w:w="1008" w:type="dxa"/>
          </w:tcPr>
          <w:p w14:paraId="53D2AE21" w14:textId="77777777" w:rsidR="009246ED" w:rsidRDefault="0092298A">
            <w:pPr>
              <w:keepNext/>
              <w:spacing w:before="40" w:after="40" w:line="240" w:lineRule="auto"/>
              <w:ind w:firstLine="0"/>
            </w:pPr>
            <w:r>
              <w:rPr>
                <w:sz w:val="20"/>
              </w:rPr>
              <w:t>RN-007</w:t>
            </w:r>
          </w:p>
        </w:tc>
        <w:tc>
          <w:tcPr>
            <w:tcW w:w="2448" w:type="dxa"/>
          </w:tcPr>
          <w:p w14:paraId="546F16E2" w14:textId="77777777" w:rsidR="009246ED" w:rsidRDefault="0092298A">
            <w:pPr>
              <w:keepNext/>
              <w:spacing w:before="40" w:after="40" w:line="240" w:lineRule="auto"/>
              <w:ind w:firstLine="0"/>
            </w:pPr>
            <w:r>
              <w:rPr>
                <w:sz w:val="20"/>
              </w:rPr>
              <w:t>Gestión de incidentes y sanciones</w:t>
            </w:r>
          </w:p>
        </w:tc>
        <w:tc>
          <w:tcPr>
            <w:tcW w:w="4752" w:type="dxa"/>
          </w:tcPr>
          <w:p w14:paraId="44CDAF59" w14:textId="77777777" w:rsidR="009246ED" w:rsidRDefault="0092298A">
            <w:pPr>
              <w:keepNext/>
              <w:spacing w:before="40" w:after="40" w:line="240" w:lineRule="auto"/>
              <w:ind w:firstLine="0"/>
            </w:pPr>
            <w:r>
              <w:rPr>
                <w:sz w:val="20"/>
              </w:rPr>
              <w:t>Clientes y tiendas reportan problemas y el administrador puede suspender cuentas.</w:t>
            </w:r>
          </w:p>
        </w:tc>
        <w:tc>
          <w:tcPr>
            <w:tcW w:w="1152" w:type="dxa"/>
          </w:tcPr>
          <w:p w14:paraId="21CCBB9B" w14:textId="77777777" w:rsidR="009246ED" w:rsidRDefault="0092298A">
            <w:pPr>
              <w:keepNext/>
              <w:spacing w:before="40" w:after="40" w:line="240" w:lineRule="auto"/>
              <w:ind w:firstLine="0"/>
            </w:pPr>
            <w:r>
              <w:rPr>
                <w:sz w:val="20"/>
              </w:rPr>
              <w:t>Must</w:t>
            </w:r>
          </w:p>
        </w:tc>
      </w:tr>
      <w:tr w:rsidR="009246ED" w14:paraId="3E1207F1" w14:textId="77777777">
        <w:trPr>
          <w:cantSplit/>
          <w:jc w:val="center"/>
        </w:trPr>
        <w:tc>
          <w:tcPr>
            <w:tcW w:w="1008" w:type="dxa"/>
          </w:tcPr>
          <w:p w14:paraId="03BD7F78" w14:textId="77777777" w:rsidR="009246ED" w:rsidRDefault="0092298A">
            <w:pPr>
              <w:keepNext/>
              <w:spacing w:before="40" w:after="40" w:line="240" w:lineRule="auto"/>
              <w:ind w:firstLine="0"/>
            </w:pPr>
            <w:r>
              <w:rPr>
                <w:sz w:val="20"/>
              </w:rPr>
              <w:t>RN-008</w:t>
            </w:r>
          </w:p>
        </w:tc>
        <w:tc>
          <w:tcPr>
            <w:tcW w:w="2448" w:type="dxa"/>
          </w:tcPr>
          <w:p w14:paraId="17CFC6FC" w14:textId="77777777" w:rsidR="009246ED" w:rsidRDefault="0092298A">
            <w:pPr>
              <w:keepNext/>
              <w:spacing w:before="40" w:after="40" w:line="240" w:lineRule="auto"/>
              <w:ind w:firstLine="0"/>
            </w:pPr>
            <w:r>
              <w:rPr>
                <w:sz w:val="20"/>
              </w:rPr>
              <w:t>Privacidad del cliente</w:t>
            </w:r>
          </w:p>
        </w:tc>
        <w:tc>
          <w:tcPr>
            <w:tcW w:w="4752" w:type="dxa"/>
          </w:tcPr>
          <w:p w14:paraId="1911615B" w14:textId="77777777" w:rsidR="009246ED" w:rsidRDefault="0092298A">
            <w:pPr>
              <w:keepNext/>
              <w:spacing w:before="40" w:after="40" w:line="240" w:lineRule="auto"/>
              <w:ind w:firstLine="0"/>
            </w:pPr>
            <w:r>
              <w:rPr>
                <w:sz w:val="20"/>
              </w:rPr>
              <w:t>La tienda no ve los datos personales del cliente hasta ser elegida.</w:t>
            </w:r>
          </w:p>
        </w:tc>
        <w:tc>
          <w:tcPr>
            <w:tcW w:w="1152" w:type="dxa"/>
          </w:tcPr>
          <w:p w14:paraId="4AD08F30" w14:textId="77777777" w:rsidR="009246ED" w:rsidRDefault="0092298A">
            <w:pPr>
              <w:keepNext/>
              <w:spacing w:before="40" w:after="40" w:line="240" w:lineRule="auto"/>
              <w:ind w:firstLine="0"/>
            </w:pPr>
            <w:r>
              <w:rPr>
                <w:sz w:val="20"/>
              </w:rPr>
              <w:t>Must</w:t>
            </w:r>
          </w:p>
        </w:tc>
      </w:tr>
      <w:tr w:rsidR="009246ED" w14:paraId="618A37AA" w14:textId="77777777">
        <w:trPr>
          <w:cantSplit/>
          <w:jc w:val="center"/>
        </w:trPr>
        <w:tc>
          <w:tcPr>
            <w:tcW w:w="1008" w:type="dxa"/>
          </w:tcPr>
          <w:p w14:paraId="54C78AC8" w14:textId="77777777" w:rsidR="009246ED" w:rsidRDefault="0092298A">
            <w:pPr>
              <w:keepNext/>
              <w:spacing w:before="40" w:after="40" w:line="240" w:lineRule="auto"/>
              <w:ind w:firstLine="0"/>
            </w:pPr>
            <w:r>
              <w:rPr>
                <w:sz w:val="20"/>
              </w:rPr>
              <w:t>RN-009</w:t>
            </w:r>
          </w:p>
        </w:tc>
        <w:tc>
          <w:tcPr>
            <w:tcW w:w="2448" w:type="dxa"/>
          </w:tcPr>
          <w:p w14:paraId="0623F985" w14:textId="77777777" w:rsidR="009246ED" w:rsidRDefault="0092298A">
            <w:pPr>
              <w:keepNext/>
              <w:spacing w:before="40" w:after="40" w:line="240" w:lineRule="auto"/>
              <w:ind w:firstLine="0"/>
            </w:pPr>
            <w:r>
              <w:rPr>
                <w:sz w:val="20"/>
              </w:rPr>
              <w:t>Restricción de medicamentos con fórmula</w:t>
            </w:r>
          </w:p>
        </w:tc>
        <w:tc>
          <w:tcPr>
            <w:tcW w:w="4752" w:type="dxa"/>
          </w:tcPr>
          <w:p w14:paraId="2D281525" w14:textId="77777777" w:rsidR="009246ED" w:rsidRDefault="0092298A">
            <w:pPr>
              <w:keepNext/>
              <w:spacing w:before="40" w:after="40" w:line="240" w:lineRule="auto"/>
              <w:ind w:firstLine="0"/>
            </w:pPr>
            <w:r>
              <w:rPr>
                <w:sz w:val="20"/>
              </w:rPr>
              <w:t>Los medicamentos con fórmula médica solo muestran disponibilidad.</w:t>
            </w:r>
          </w:p>
        </w:tc>
        <w:tc>
          <w:tcPr>
            <w:tcW w:w="1152" w:type="dxa"/>
          </w:tcPr>
          <w:p w14:paraId="75BFFE43" w14:textId="77777777" w:rsidR="009246ED" w:rsidRDefault="0092298A">
            <w:pPr>
              <w:keepNext/>
              <w:spacing w:before="40" w:after="40" w:line="240" w:lineRule="auto"/>
              <w:ind w:firstLine="0"/>
            </w:pPr>
            <w:r>
              <w:rPr>
                <w:sz w:val="20"/>
              </w:rPr>
              <w:t>Must</w:t>
            </w:r>
          </w:p>
        </w:tc>
      </w:tr>
      <w:tr w:rsidR="009246ED" w14:paraId="690AAC1E" w14:textId="77777777">
        <w:trPr>
          <w:cantSplit/>
          <w:jc w:val="center"/>
        </w:trPr>
        <w:tc>
          <w:tcPr>
            <w:tcW w:w="1008" w:type="dxa"/>
          </w:tcPr>
          <w:p w14:paraId="0E86612F" w14:textId="77777777" w:rsidR="009246ED" w:rsidRDefault="0092298A">
            <w:pPr>
              <w:keepNext/>
              <w:spacing w:before="40" w:after="40" w:line="240" w:lineRule="auto"/>
              <w:ind w:firstLine="0"/>
            </w:pPr>
            <w:r>
              <w:rPr>
                <w:sz w:val="20"/>
              </w:rPr>
              <w:t>RN-010</w:t>
            </w:r>
          </w:p>
        </w:tc>
        <w:tc>
          <w:tcPr>
            <w:tcW w:w="2448" w:type="dxa"/>
          </w:tcPr>
          <w:p w14:paraId="544AF52E" w14:textId="77777777" w:rsidR="009246ED" w:rsidRDefault="0092298A">
            <w:pPr>
              <w:keepNext/>
              <w:spacing w:before="40" w:after="40" w:line="240" w:lineRule="auto"/>
              <w:ind w:firstLine="0"/>
            </w:pPr>
            <w:r>
              <w:rPr>
                <w:sz w:val="20"/>
              </w:rPr>
              <w:t>Pago contra entrega sin intermediación</w:t>
            </w:r>
          </w:p>
        </w:tc>
        <w:tc>
          <w:tcPr>
            <w:tcW w:w="4752" w:type="dxa"/>
          </w:tcPr>
          <w:p w14:paraId="5AACCCE3" w14:textId="77777777" w:rsidR="009246ED" w:rsidRDefault="0092298A">
            <w:pPr>
              <w:keepNext/>
              <w:spacing w:before="40" w:after="40" w:line="240" w:lineRule="auto"/>
              <w:ind w:firstLine="0"/>
            </w:pPr>
            <w:r>
              <w:rPr>
                <w:sz w:val="20"/>
              </w:rPr>
              <w:t>La app registra el medio de pago y el total, pero no mueve dinero.</w:t>
            </w:r>
          </w:p>
        </w:tc>
        <w:tc>
          <w:tcPr>
            <w:tcW w:w="1152" w:type="dxa"/>
          </w:tcPr>
          <w:p w14:paraId="323CFEE0" w14:textId="77777777" w:rsidR="009246ED" w:rsidRDefault="0092298A">
            <w:pPr>
              <w:keepNext/>
              <w:spacing w:before="40" w:after="40" w:line="240" w:lineRule="auto"/>
              <w:ind w:firstLine="0"/>
            </w:pPr>
            <w:r>
              <w:rPr>
                <w:sz w:val="20"/>
              </w:rPr>
              <w:t>Must</w:t>
            </w:r>
          </w:p>
        </w:tc>
      </w:tr>
      <w:tr w:rsidR="009246ED" w14:paraId="259EA34A" w14:textId="77777777">
        <w:trPr>
          <w:cantSplit/>
          <w:jc w:val="center"/>
        </w:trPr>
        <w:tc>
          <w:tcPr>
            <w:tcW w:w="1008" w:type="dxa"/>
          </w:tcPr>
          <w:p w14:paraId="5979E572" w14:textId="77777777" w:rsidR="009246ED" w:rsidRDefault="0092298A">
            <w:pPr>
              <w:keepNext/>
              <w:spacing w:before="40" w:after="40" w:line="240" w:lineRule="auto"/>
              <w:ind w:firstLine="0"/>
            </w:pPr>
            <w:r>
              <w:rPr>
                <w:sz w:val="20"/>
              </w:rPr>
              <w:t>RN-011</w:t>
            </w:r>
          </w:p>
        </w:tc>
        <w:tc>
          <w:tcPr>
            <w:tcW w:w="2448" w:type="dxa"/>
          </w:tcPr>
          <w:p w14:paraId="34642B7E" w14:textId="77777777" w:rsidR="009246ED" w:rsidRDefault="0092298A">
            <w:pPr>
              <w:keepNext/>
              <w:spacing w:before="40" w:after="40" w:line="240" w:lineRule="auto"/>
              <w:ind w:firstLine="0"/>
            </w:pPr>
            <w:r>
              <w:rPr>
                <w:sz w:val="20"/>
              </w:rPr>
              <w:t>Operación de bajo costo</w:t>
            </w:r>
          </w:p>
        </w:tc>
        <w:tc>
          <w:tcPr>
            <w:tcW w:w="4752" w:type="dxa"/>
          </w:tcPr>
          <w:p w14:paraId="01E55BE4" w14:textId="77777777" w:rsidR="009246ED" w:rsidRDefault="0092298A">
            <w:pPr>
              <w:keepNext/>
              <w:spacing w:before="40" w:after="40" w:line="240" w:lineRule="auto"/>
              <w:ind w:firstLine="0"/>
            </w:pPr>
            <w:r>
              <w:rPr>
                <w:sz w:val="20"/>
              </w:rPr>
              <w:t>El sistema opera en un solo VPS con herramientas gratuitas.</w:t>
            </w:r>
          </w:p>
        </w:tc>
        <w:tc>
          <w:tcPr>
            <w:tcW w:w="1152" w:type="dxa"/>
          </w:tcPr>
          <w:p w14:paraId="5702E882" w14:textId="77777777" w:rsidR="009246ED" w:rsidRDefault="0092298A">
            <w:pPr>
              <w:keepNext/>
              <w:spacing w:before="40" w:after="40" w:line="240" w:lineRule="auto"/>
              <w:ind w:firstLine="0"/>
            </w:pPr>
            <w:r>
              <w:rPr>
                <w:sz w:val="20"/>
              </w:rPr>
              <w:t>Must</w:t>
            </w:r>
          </w:p>
        </w:tc>
      </w:tr>
      <w:tr w:rsidR="009246ED" w14:paraId="2B23D143" w14:textId="77777777">
        <w:trPr>
          <w:cantSplit/>
          <w:jc w:val="center"/>
        </w:trPr>
        <w:tc>
          <w:tcPr>
            <w:tcW w:w="1008" w:type="dxa"/>
            <w:tcBorders>
              <w:bottom w:val="single" w:sz="8" w:space="0" w:color="000000"/>
            </w:tcBorders>
          </w:tcPr>
          <w:p w14:paraId="51EB131E" w14:textId="77777777" w:rsidR="009246ED" w:rsidRDefault="0092298A">
            <w:pPr>
              <w:spacing w:before="40" w:after="40" w:line="240" w:lineRule="auto"/>
              <w:ind w:firstLine="0"/>
            </w:pPr>
            <w:r>
              <w:rPr>
                <w:sz w:val="20"/>
              </w:rPr>
              <w:t>RN-012</w:t>
            </w:r>
          </w:p>
        </w:tc>
        <w:tc>
          <w:tcPr>
            <w:tcW w:w="2448" w:type="dxa"/>
            <w:tcBorders>
              <w:bottom w:val="single" w:sz="8" w:space="0" w:color="000000"/>
            </w:tcBorders>
          </w:tcPr>
          <w:p w14:paraId="42493972" w14:textId="77777777" w:rsidR="009246ED" w:rsidRDefault="0092298A">
            <w:pPr>
              <w:spacing w:before="40" w:after="40" w:line="240" w:lineRule="auto"/>
              <w:ind w:firstLine="0"/>
            </w:pPr>
            <w:r>
              <w:rPr>
                <w:sz w:val="20"/>
              </w:rPr>
              <w:t>Medición de indicadores</w:t>
            </w:r>
          </w:p>
        </w:tc>
        <w:tc>
          <w:tcPr>
            <w:tcW w:w="4752" w:type="dxa"/>
            <w:tcBorders>
              <w:bottom w:val="single" w:sz="8" w:space="0" w:color="000000"/>
            </w:tcBorders>
          </w:tcPr>
          <w:p w14:paraId="0E2D9233" w14:textId="77777777" w:rsidR="009246ED" w:rsidRDefault="0092298A">
            <w:pPr>
              <w:spacing w:before="40" w:after="40" w:line="240" w:lineRule="auto"/>
              <w:ind w:firstLine="0"/>
            </w:pPr>
            <w:r>
              <w:rPr>
                <w:sz w:val="20"/>
              </w:rPr>
              <w:t>Se registran tiempo de respuesta, tasa de respuesta y calificación.</w:t>
            </w:r>
          </w:p>
        </w:tc>
        <w:tc>
          <w:tcPr>
            <w:tcW w:w="1152" w:type="dxa"/>
            <w:tcBorders>
              <w:bottom w:val="single" w:sz="8" w:space="0" w:color="000000"/>
            </w:tcBorders>
          </w:tcPr>
          <w:p w14:paraId="054E6275" w14:textId="77777777" w:rsidR="009246ED" w:rsidRDefault="0092298A">
            <w:pPr>
              <w:spacing w:before="40" w:after="40" w:line="240" w:lineRule="auto"/>
              <w:ind w:firstLine="0"/>
            </w:pPr>
            <w:r>
              <w:rPr>
                <w:sz w:val="20"/>
              </w:rPr>
              <w:t>Should</w:t>
            </w:r>
          </w:p>
        </w:tc>
      </w:tr>
    </w:tbl>
    <w:p w14:paraId="181FB801" w14:textId="77777777" w:rsidR="009246ED" w:rsidRDefault="009246ED">
      <w:pPr>
        <w:ind w:firstLine="0"/>
      </w:pPr>
    </w:p>
    <w:p w14:paraId="13E2CED7" w14:textId="77777777" w:rsidR="009246ED" w:rsidRDefault="0092298A">
      <w:pPr>
        <w:pStyle w:val="Ttulo2"/>
      </w:pPr>
      <w:bookmarkStart w:id="12" w:name="_Toc244116334"/>
      <w:r>
        <w:t>Requerimientos funcionales</w:t>
      </w:r>
      <w:bookmarkEnd w:id="12"/>
    </w:p>
    <w:p w14:paraId="7F25C4BA" w14:textId="77777777" w:rsidR="009246ED" w:rsidRDefault="0092298A">
      <w:r>
        <w:t>Los 42 requerimientos funcionales se priorizaron con la técnica MoSCoW: 22 Must (imprescindibles), 11 Should (importantes), 5 Could (deseables) y 4 Won't (fuera de esta entrega). Cada requerimiento de la entrega tiene su historia de usuario con el mismo número y sus criterios de aceptación en Gherkin.</w:t>
      </w:r>
    </w:p>
    <w:p w14:paraId="66F8FD5E" w14:textId="77777777" w:rsidR="009246ED" w:rsidRDefault="0092298A">
      <w:pPr>
        <w:keepNext/>
        <w:ind w:firstLine="0"/>
      </w:pPr>
      <w:r>
        <w:rPr>
          <w:b/>
        </w:rPr>
        <w:lastRenderedPageBreak/>
        <w:t>Tabla 7</w:t>
      </w:r>
    </w:p>
    <w:p w14:paraId="791CEB44" w14:textId="77777777" w:rsidR="009246ED" w:rsidRDefault="0092298A">
      <w:pPr>
        <w:keepNext/>
        <w:ind w:firstLine="0"/>
      </w:pPr>
      <w:r>
        <w:rPr>
          <w:i/>
        </w:rPr>
        <w:t>Requerimientos funcionales y su prioridad MoSCoW</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52"/>
        <w:gridCol w:w="4896"/>
        <w:gridCol w:w="2016"/>
        <w:gridCol w:w="1296"/>
      </w:tblGrid>
      <w:tr w:rsidR="009246ED" w14:paraId="6D7108CD" w14:textId="77777777">
        <w:trPr>
          <w:cantSplit/>
          <w:tblHeader/>
          <w:jc w:val="center"/>
        </w:trPr>
        <w:tc>
          <w:tcPr>
            <w:tcW w:w="1152" w:type="dxa"/>
            <w:tcBorders>
              <w:top w:val="single" w:sz="8" w:space="0" w:color="000000"/>
              <w:bottom w:val="single" w:sz="8" w:space="0" w:color="000000"/>
            </w:tcBorders>
          </w:tcPr>
          <w:p w14:paraId="657A9406" w14:textId="77777777" w:rsidR="009246ED" w:rsidRDefault="0092298A">
            <w:pPr>
              <w:keepNext/>
              <w:spacing w:before="40" w:after="40" w:line="240" w:lineRule="auto"/>
              <w:ind w:firstLine="0"/>
            </w:pPr>
            <w:r>
              <w:rPr>
                <w:b/>
                <w:sz w:val="20"/>
              </w:rPr>
              <w:t>ID</w:t>
            </w:r>
          </w:p>
        </w:tc>
        <w:tc>
          <w:tcPr>
            <w:tcW w:w="4896" w:type="dxa"/>
            <w:tcBorders>
              <w:top w:val="single" w:sz="8" w:space="0" w:color="000000"/>
              <w:bottom w:val="single" w:sz="8" w:space="0" w:color="000000"/>
            </w:tcBorders>
          </w:tcPr>
          <w:p w14:paraId="2A8DA1FE" w14:textId="77777777" w:rsidR="009246ED" w:rsidRDefault="0092298A">
            <w:pPr>
              <w:keepNext/>
              <w:spacing w:before="40" w:after="40" w:line="240" w:lineRule="auto"/>
              <w:ind w:firstLine="0"/>
            </w:pPr>
            <w:r>
              <w:rPr>
                <w:b/>
                <w:sz w:val="20"/>
              </w:rPr>
              <w:t>Requerimiento</w:t>
            </w:r>
          </w:p>
        </w:tc>
        <w:tc>
          <w:tcPr>
            <w:tcW w:w="2016" w:type="dxa"/>
            <w:tcBorders>
              <w:top w:val="single" w:sz="8" w:space="0" w:color="000000"/>
              <w:bottom w:val="single" w:sz="8" w:space="0" w:color="000000"/>
            </w:tcBorders>
          </w:tcPr>
          <w:p w14:paraId="168C51C3" w14:textId="77777777" w:rsidR="009246ED" w:rsidRDefault="0092298A">
            <w:pPr>
              <w:keepNext/>
              <w:spacing w:before="40" w:after="40" w:line="240" w:lineRule="auto"/>
              <w:ind w:firstLine="0"/>
            </w:pPr>
            <w:r>
              <w:rPr>
                <w:b/>
                <w:sz w:val="20"/>
              </w:rPr>
              <w:t>Actor</w:t>
            </w:r>
          </w:p>
        </w:tc>
        <w:tc>
          <w:tcPr>
            <w:tcW w:w="1296" w:type="dxa"/>
            <w:tcBorders>
              <w:top w:val="single" w:sz="8" w:space="0" w:color="000000"/>
              <w:bottom w:val="single" w:sz="8" w:space="0" w:color="000000"/>
            </w:tcBorders>
          </w:tcPr>
          <w:p w14:paraId="20295A11" w14:textId="77777777" w:rsidR="009246ED" w:rsidRDefault="0092298A">
            <w:pPr>
              <w:keepNext/>
              <w:spacing w:before="40" w:after="40" w:line="240" w:lineRule="auto"/>
              <w:ind w:firstLine="0"/>
            </w:pPr>
            <w:r>
              <w:rPr>
                <w:b/>
                <w:sz w:val="20"/>
              </w:rPr>
              <w:t>Prioridad</w:t>
            </w:r>
          </w:p>
        </w:tc>
      </w:tr>
      <w:tr w:rsidR="009246ED" w14:paraId="2D9F62E8" w14:textId="77777777">
        <w:trPr>
          <w:cantSplit/>
          <w:jc w:val="center"/>
        </w:trPr>
        <w:tc>
          <w:tcPr>
            <w:tcW w:w="1152" w:type="dxa"/>
          </w:tcPr>
          <w:p w14:paraId="246B9D61" w14:textId="77777777" w:rsidR="009246ED" w:rsidRDefault="0092298A">
            <w:pPr>
              <w:keepNext/>
              <w:spacing w:before="40" w:after="40" w:line="240" w:lineRule="auto"/>
              <w:ind w:firstLine="0"/>
            </w:pPr>
            <w:r>
              <w:rPr>
                <w:sz w:val="20"/>
              </w:rPr>
              <w:t>RF-001</w:t>
            </w:r>
          </w:p>
        </w:tc>
        <w:tc>
          <w:tcPr>
            <w:tcW w:w="4896" w:type="dxa"/>
          </w:tcPr>
          <w:p w14:paraId="4F816449" w14:textId="77777777" w:rsidR="009246ED" w:rsidRDefault="0092298A">
            <w:pPr>
              <w:keepNext/>
              <w:spacing w:before="40" w:after="40" w:line="240" w:lineRule="auto"/>
              <w:ind w:firstLine="0"/>
            </w:pPr>
            <w:r>
              <w:rPr>
                <w:sz w:val="20"/>
              </w:rPr>
              <w:t>Registrar cliente</w:t>
            </w:r>
          </w:p>
        </w:tc>
        <w:tc>
          <w:tcPr>
            <w:tcW w:w="2016" w:type="dxa"/>
          </w:tcPr>
          <w:p w14:paraId="31F11A63" w14:textId="77777777" w:rsidR="009246ED" w:rsidRDefault="0092298A">
            <w:pPr>
              <w:keepNext/>
              <w:spacing w:before="40" w:after="40" w:line="240" w:lineRule="auto"/>
              <w:ind w:firstLine="0"/>
            </w:pPr>
            <w:r>
              <w:rPr>
                <w:sz w:val="20"/>
              </w:rPr>
              <w:t>Cliente</w:t>
            </w:r>
          </w:p>
        </w:tc>
        <w:tc>
          <w:tcPr>
            <w:tcW w:w="1296" w:type="dxa"/>
          </w:tcPr>
          <w:p w14:paraId="098E27F4" w14:textId="77777777" w:rsidR="009246ED" w:rsidRDefault="0092298A">
            <w:pPr>
              <w:keepNext/>
              <w:spacing w:before="40" w:after="40" w:line="240" w:lineRule="auto"/>
              <w:ind w:firstLine="0"/>
            </w:pPr>
            <w:r>
              <w:rPr>
                <w:sz w:val="20"/>
              </w:rPr>
              <w:t>Must</w:t>
            </w:r>
          </w:p>
        </w:tc>
      </w:tr>
      <w:tr w:rsidR="009246ED" w14:paraId="3AD74207" w14:textId="77777777">
        <w:trPr>
          <w:cantSplit/>
          <w:jc w:val="center"/>
        </w:trPr>
        <w:tc>
          <w:tcPr>
            <w:tcW w:w="1152" w:type="dxa"/>
          </w:tcPr>
          <w:p w14:paraId="56A218A6" w14:textId="77777777" w:rsidR="009246ED" w:rsidRDefault="0092298A">
            <w:pPr>
              <w:keepNext/>
              <w:spacing w:before="40" w:after="40" w:line="240" w:lineRule="auto"/>
              <w:ind w:firstLine="0"/>
            </w:pPr>
            <w:r>
              <w:rPr>
                <w:sz w:val="20"/>
              </w:rPr>
              <w:t>RF-002</w:t>
            </w:r>
          </w:p>
        </w:tc>
        <w:tc>
          <w:tcPr>
            <w:tcW w:w="4896" w:type="dxa"/>
          </w:tcPr>
          <w:p w14:paraId="23988541" w14:textId="77777777" w:rsidR="009246ED" w:rsidRDefault="0092298A">
            <w:pPr>
              <w:keepNext/>
              <w:spacing w:before="40" w:after="40" w:line="240" w:lineRule="auto"/>
              <w:ind w:firstLine="0"/>
            </w:pPr>
            <w:r>
              <w:rPr>
                <w:sz w:val="20"/>
              </w:rPr>
              <w:t>Registrar tienda con documentos</w:t>
            </w:r>
          </w:p>
        </w:tc>
        <w:tc>
          <w:tcPr>
            <w:tcW w:w="2016" w:type="dxa"/>
          </w:tcPr>
          <w:p w14:paraId="2D3CC623" w14:textId="77777777" w:rsidR="009246ED" w:rsidRDefault="0092298A">
            <w:pPr>
              <w:keepNext/>
              <w:spacing w:before="40" w:after="40" w:line="240" w:lineRule="auto"/>
              <w:ind w:firstLine="0"/>
            </w:pPr>
            <w:r>
              <w:rPr>
                <w:sz w:val="20"/>
              </w:rPr>
              <w:t>Tienda</w:t>
            </w:r>
          </w:p>
        </w:tc>
        <w:tc>
          <w:tcPr>
            <w:tcW w:w="1296" w:type="dxa"/>
          </w:tcPr>
          <w:p w14:paraId="0F89F70C" w14:textId="77777777" w:rsidR="009246ED" w:rsidRDefault="0092298A">
            <w:pPr>
              <w:keepNext/>
              <w:spacing w:before="40" w:after="40" w:line="240" w:lineRule="auto"/>
              <w:ind w:firstLine="0"/>
            </w:pPr>
            <w:r>
              <w:rPr>
                <w:sz w:val="20"/>
              </w:rPr>
              <w:t>Must</w:t>
            </w:r>
          </w:p>
        </w:tc>
      </w:tr>
      <w:tr w:rsidR="009246ED" w14:paraId="4DE61608" w14:textId="77777777">
        <w:trPr>
          <w:cantSplit/>
          <w:jc w:val="center"/>
        </w:trPr>
        <w:tc>
          <w:tcPr>
            <w:tcW w:w="1152" w:type="dxa"/>
          </w:tcPr>
          <w:p w14:paraId="6F0CE8FF" w14:textId="77777777" w:rsidR="009246ED" w:rsidRDefault="0092298A">
            <w:pPr>
              <w:spacing w:before="40" w:after="40" w:line="240" w:lineRule="auto"/>
              <w:ind w:firstLine="0"/>
            </w:pPr>
            <w:r>
              <w:rPr>
                <w:sz w:val="20"/>
              </w:rPr>
              <w:t>RF-003</w:t>
            </w:r>
          </w:p>
        </w:tc>
        <w:tc>
          <w:tcPr>
            <w:tcW w:w="4896" w:type="dxa"/>
          </w:tcPr>
          <w:p w14:paraId="5D537266" w14:textId="77777777" w:rsidR="009246ED" w:rsidRDefault="0092298A">
            <w:pPr>
              <w:spacing w:before="40" w:after="40" w:line="240" w:lineRule="auto"/>
              <w:ind w:firstLine="0"/>
            </w:pPr>
            <w:r>
              <w:rPr>
                <w:sz w:val="20"/>
              </w:rPr>
              <w:t>Iniciar y cerrar sesión</w:t>
            </w:r>
          </w:p>
        </w:tc>
        <w:tc>
          <w:tcPr>
            <w:tcW w:w="2016" w:type="dxa"/>
          </w:tcPr>
          <w:p w14:paraId="6558A552" w14:textId="77777777" w:rsidR="009246ED" w:rsidRDefault="0092298A">
            <w:pPr>
              <w:spacing w:before="40" w:after="40" w:line="240" w:lineRule="auto"/>
              <w:ind w:firstLine="0"/>
            </w:pPr>
            <w:r>
              <w:rPr>
                <w:sz w:val="20"/>
              </w:rPr>
              <w:t>Todos</w:t>
            </w:r>
          </w:p>
        </w:tc>
        <w:tc>
          <w:tcPr>
            <w:tcW w:w="1296" w:type="dxa"/>
          </w:tcPr>
          <w:p w14:paraId="14CB14B5" w14:textId="77777777" w:rsidR="009246ED" w:rsidRDefault="0092298A">
            <w:pPr>
              <w:spacing w:before="40" w:after="40" w:line="240" w:lineRule="auto"/>
              <w:ind w:firstLine="0"/>
            </w:pPr>
            <w:r>
              <w:rPr>
                <w:sz w:val="20"/>
              </w:rPr>
              <w:t>Must</w:t>
            </w:r>
          </w:p>
        </w:tc>
      </w:tr>
      <w:tr w:rsidR="009246ED" w14:paraId="33249C20" w14:textId="77777777">
        <w:trPr>
          <w:cantSplit/>
          <w:jc w:val="center"/>
        </w:trPr>
        <w:tc>
          <w:tcPr>
            <w:tcW w:w="1152" w:type="dxa"/>
          </w:tcPr>
          <w:p w14:paraId="0EE8062E" w14:textId="77777777" w:rsidR="009246ED" w:rsidRDefault="0092298A">
            <w:pPr>
              <w:spacing w:before="40" w:after="40" w:line="240" w:lineRule="auto"/>
              <w:ind w:firstLine="0"/>
            </w:pPr>
            <w:r>
              <w:rPr>
                <w:sz w:val="20"/>
              </w:rPr>
              <w:t>RF-004</w:t>
            </w:r>
          </w:p>
        </w:tc>
        <w:tc>
          <w:tcPr>
            <w:tcW w:w="4896" w:type="dxa"/>
          </w:tcPr>
          <w:p w14:paraId="7641BAF2" w14:textId="77777777" w:rsidR="009246ED" w:rsidRDefault="0092298A">
            <w:pPr>
              <w:spacing w:before="40" w:after="40" w:line="240" w:lineRule="auto"/>
              <w:ind w:firstLine="0"/>
            </w:pPr>
            <w:r>
              <w:rPr>
                <w:sz w:val="20"/>
              </w:rPr>
              <w:t>Segundo factor (TOTP) del administrador</w:t>
            </w:r>
          </w:p>
        </w:tc>
        <w:tc>
          <w:tcPr>
            <w:tcW w:w="2016" w:type="dxa"/>
          </w:tcPr>
          <w:p w14:paraId="52ADC482" w14:textId="77777777" w:rsidR="009246ED" w:rsidRDefault="0092298A">
            <w:pPr>
              <w:spacing w:before="40" w:after="40" w:line="240" w:lineRule="auto"/>
              <w:ind w:firstLine="0"/>
            </w:pPr>
            <w:r>
              <w:rPr>
                <w:sz w:val="20"/>
              </w:rPr>
              <w:t>Administrador</w:t>
            </w:r>
          </w:p>
        </w:tc>
        <w:tc>
          <w:tcPr>
            <w:tcW w:w="1296" w:type="dxa"/>
          </w:tcPr>
          <w:p w14:paraId="6F588CF6" w14:textId="77777777" w:rsidR="009246ED" w:rsidRDefault="0092298A">
            <w:pPr>
              <w:spacing w:before="40" w:after="40" w:line="240" w:lineRule="auto"/>
              <w:ind w:firstLine="0"/>
            </w:pPr>
            <w:r>
              <w:rPr>
                <w:sz w:val="20"/>
              </w:rPr>
              <w:t>Should</w:t>
            </w:r>
          </w:p>
        </w:tc>
      </w:tr>
      <w:tr w:rsidR="009246ED" w14:paraId="4A23F1AD" w14:textId="77777777">
        <w:trPr>
          <w:cantSplit/>
          <w:jc w:val="center"/>
        </w:trPr>
        <w:tc>
          <w:tcPr>
            <w:tcW w:w="1152" w:type="dxa"/>
          </w:tcPr>
          <w:p w14:paraId="1E863AB0" w14:textId="77777777" w:rsidR="009246ED" w:rsidRDefault="0092298A">
            <w:pPr>
              <w:spacing w:before="40" w:after="40" w:line="240" w:lineRule="auto"/>
              <w:ind w:firstLine="0"/>
            </w:pPr>
            <w:r>
              <w:rPr>
                <w:sz w:val="20"/>
              </w:rPr>
              <w:t>RF-005</w:t>
            </w:r>
          </w:p>
        </w:tc>
        <w:tc>
          <w:tcPr>
            <w:tcW w:w="4896" w:type="dxa"/>
          </w:tcPr>
          <w:p w14:paraId="1E863B38" w14:textId="77777777" w:rsidR="009246ED" w:rsidRDefault="0092298A">
            <w:pPr>
              <w:spacing w:before="40" w:after="40" w:line="240" w:lineRule="auto"/>
              <w:ind w:firstLine="0"/>
            </w:pPr>
            <w:r>
              <w:rPr>
                <w:sz w:val="20"/>
              </w:rPr>
              <w:t>Aceptar política de tratamiento de datos</w:t>
            </w:r>
          </w:p>
        </w:tc>
        <w:tc>
          <w:tcPr>
            <w:tcW w:w="2016" w:type="dxa"/>
          </w:tcPr>
          <w:p w14:paraId="1E9A9F8C" w14:textId="77777777" w:rsidR="009246ED" w:rsidRDefault="0092298A">
            <w:pPr>
              <w:spacing w:before="40" w:after="40" w:line="240" w:lineRule="auto"/>
              <w:ind w:firstLine="0"/>
            </w:pPr>
            <w:r>
              <w:rPr>
                <w:sz w:val="20"/>
              </w:rPr>
              <w:t>Cliente, Tienda</w:t>
            </w:r>
          </w:p>
        </w:tc>
        <w:tc>
          <w:tcPr>
            <w:tcW w:w="1296" w:type="dxa"/>
          </w:tcPr>
          <w:p w14:paraId="2CE78D49" w14:textId="77777777" w:rsidR="009246ED" w:rsidRDefault="0092298A">
            <w:pPr>
              <w:spacing w:before="40" w:after="40" w:line="240" w:lineRule="auto"/>
              <w:ind w:firstLine="0"/>
            </w:pPr>
            <w:r>
              <w:rPr>
                <w:sz w:val="20"/>
              </w:rPr>
              <w:t>Must</w:t>
            </w:r>
          </w:p>
        </w:tc>
      </w:tr>
      <w:tr w:rsidR="009246ED" w14:paraId="596CF355" w14:textId="77777777">
        <w:trPr>
          <w:cantSplit/>
          <w:jc w:val="center"/>
        </w:trPr>
        <w:tc>
          <w:tcPr>
            <w:tcW w:w="1152" w:type="dxa"/>
          </w:tcPr>
          <w:p w14:paraId="5FFB509D" w14:textId="77777777" w:rsidR="009246ED" w:rsidRDefault="0092298A">
            <w:pPr>
              <w:spacing w:before="40" w:after="40" w:line="240" w:lineRule="auto"/>
              <w:ind w:firstLine="0"/>
            </w:pPr>
            <w:r>
              <w:rPr>
                <w:sz w:val="20"/>
              </w:rPr>
              <w:t>RF-006</w:t>
            </w:r>
          </w:p>
        </w:tc>
        <w:tc>
          <w:tcPr>
            <w:tcW w:w="4896" w:type="dxa"/>
          </w:tcPr>
          <w:p w14:paraId="47507DE9" w14:textId="77777777" w:rsidR="009246ED" w:rsidRDefault="0092298A">
            <w:pPr>
              <w:spacing w:before="40" w:after="40" w:line="240" w:lineRule="auto"/>
              <w:ind w:firstLine="0"/>
            </w:pPr>
            <w:r>
              <w:rPr>
                <w:sz w:val="20"/>
              </w:rPr>
              <w:t>Verificar correo</w:t>
            </w:r>
          </w:p>
        </w:tc>
        <w:tc>
          <w:tcPr>
            <w:tcW w:w="2016" w:type="dxa"/>
          </w:tcPr>
          <w:p w14:paraId="75FB3C8B" w14:textId="77777777" w:rsidR="009246ED" w:rsidRDefault="0092298A">
            <w:pPr>
              <w:spacing w:before="40" w:after="40" w:line="240" w:lineRule="auto"/>
              <w:ind w:firstLine="0"/>
            </w:pPr>
            <w:r>
              <w:rPr>
                <w:sz w:val="20"/>
              </w:rPr>
              <w:t>Cliente, Tienda</w:t>
            </w:r>
          </w:p>
        </w:tc>
        <w:tc>
          <w:tcPr>
            <w:tcW w:w="1296" w:type="dxa"/>
          </w:tcPr>
          <w:p w14:paraId="424E85B9" w14:textId="77777777" w:rsidR="009246ED" w:rsidRDefault="0092298A">
            <w:pPr>
              <w:spacing w:before="40" w:after="40" w:line="240" w:lineRule="auto"/>
              <w:ind w:firstLine="0"/>
            </w:pPr>
            <w:r>
              <w:rPr>
                <w:sz w:val="20"/>
              </w:rPr>
              <w:t>Could</w:t>
            </w:r>
          </w:p>
        </w:tc>
      </w:tr>
      <w:tr w:rsidR="009246ED" w14:paraId="5C493507" w14:textId="77777777">
        <w:trPr>
          <w:cantSplit/>
          <w:jc w:val="center"/>
        </w:trPr>
        <w:tc>
          <w:tcPr>
            <w:tcW w:w="1152" w:type="dxa"/>
          </w:tcPr>
          <w:p w14:paraId="43BFD7A6" w14:textId="77777777" w:rsidR="009246ED" w:rsidRDefault="0092298A">
            <w:pPr>
              <w:spacing w:before="40" w:after="40" w:line="240" w:lineRule="auto"/>
              <w:ind w:firstLine="0"/>
            </w:pPr>
            <w:r>
              <w:rPr>
                <w:sz w:val="20"/>
              </w:rPr>
              <w:t>RF-007</w:t>
            </w:r>
          </w:p>
        </w:tc>
        <w:tc>
          <w:tcPr>
            <w:tcW w:w="4896" w:type="dxa"/>
          </w:tcPr>
          <w:p w14:paraId="31C0D7FE" w14:textId="77777777" w:rsidR="009246ED" w:rsidRDefault="0092298A">
            <w:pPr>
              <w:spacing w:before="40" w:after="40" w:line="240" w:lineRule="auto"/>
              <w:ind w:firstLine="0"/>
            </w:pPr>
            <w:r>
              <w:rPr>
                <w:sz w:val="20"/>
              </w:rPr>
              <w:t>Gestionar perfil y direcciones</w:t>
            </w:r>
          </w:p>
        </w:tc>
        <w:tc>
          <w:tcPr>
            <w:tcW w:w="2016" w:type="dxa"/>
          </w:tcPr>
          <w:p w14:paraId="4E2AF933" w14:textId="77777777" w:rsidR="009246ED" w:rsidRDefault="0092298A">
            <w:pPr>
              <w:spacing w:before="40" w:after="40" w:line="240" w:lineRule="auto"/>
              <w:ind w:firstLine="0"/>
            </w:pPr>
            <w:r>
              <w:rPr>
                <w:sz w:val="20"/>
              </w:rPr>
              <w:t>Cliente</w:t>
            </w:r>
          </w:p>
        </w:tc>
        <w:tc>
          <w:tcPr>
            <w:tcW w:w="1296" w:type="dxa"/>
          </w:tcPr>
          <w:p w14:paraId="61A6EFC5" w14:textId="77777777" w:rsidR="009246ED" w:rsidRDefault="0092298A">
            <w:pPr>
              <w:spacing w:before="40" w:after="40" w:line="240" w:lineRule="auto"/>
              <w:ind w:firstLine="0"/>
            </w:pPr>
            <w:r>
              <w:rPr>
                <w:sz w:val="20"/>
              </w:rPr>
              <w:t>Must</w:t>
            </w:r>
          </w:p>
        </w:tc>
      </w:tr>
      <w:tr w:rsidR="009246ED" w14:paraId="1ECF2503" w14:textId="77777777">
        <w:trPr>
          <w:cantSplit/>
          <w:jc w:val="center"/>
        </w:trPr>
        <w:tc>
          <w:tcPr>
            <w:tcW w:w="1152" w:type="dxa"/>
          </w:tcPr>
          <w:p w14:paraId="7F842CEC" w14:textId="77777777" w:rsidR="009246ED" w:rsidRDefault="0092298A">
            <w:pPr>
              <w:spacing w:before="40" w:after="40" w:line="240" w:lineRule="auto"/>
              <w:ind w:firstLine="0"/>
            </w:pPr>
            <w:r>
              <w:rPr>
                <w:sz w:val="20"/>
              </w:rPr>
              <w:t>RF-008</w:t>
            </w:r>
          </w:p>
        </w:tc>
        <w:tc>
          <w:tcPr>
            <w:tcW w:w="4896" w:type="dxa"/>
          </w:tcPr>
          <w:p w14:paraId="0CBC62B5" w14:textId="77777777" w:rsidR="009246ED" w:rsidRDefault="0092298A">
            <w:pPr>
              <w:spacing w:before="40" w:after="40" w:line="240" w:lineRule="auto"/>
              <w:ind w:firstLine="0"/>
            </w:pPr>
            <w:r>
              <w:rPr>
                <w:sz w:val="20"/>
              </w:rPr>
              <w:t>Consultar historial y repetir solicitud</w:t>
            </w:r>
          </w:p>
        </w:tc>
        <w:tc>
          <w:tcPr>
            <w:tcW w:w="2016" w:type="dxa"/>
          </w:tcPr>
          <w:p w14:paraId="32236EBB" w14:textId="77777777" w:rsidR="009246ED" w:rsidRDefault="0092298A">
            <w:pPr>
              <w:spacing w:before="40" w:after="40" w:line="240" w:lineRule="auto"/>
              <w:ind w:firstLine="0"/>
            </w:pPr>
            <w:r>
              <w:rPr>
                <w:sz w:val="20"/>
              </w:rPr>
              <w:t>Cliente</w:t>
            </w:r>
          </w:p>
        </w:tc>
        <w:tc>
          <w:tcPr>
            <w:tcW w:w="1296" w:type="dxa"/>
          </w:tcPr>
          <w:p w14:paraId="145BBF86" w14:textId="77777777" w:rsidR="009246ED" w:rsidRDefault="0092298A">
            <w:pPr>
              <w:spacing w:before="40" w:after="40" w:line="240" w:lineRule="auto"/>
              <w:ind w:firstLine="0"/>
            </w:pPr>
            <w:r>
              <w:rPr>
                <w:sz w:val="20"/>
              </w:rPr>
              <w:t>Could</w:t>
            </w:r>
          </w:p>
        </w:tc>
      </w:tr>
      <w:tr w:rsidR="009246ED" w14:paraId="5346DAB5" w14:textId="77777777">
        <w:trPr>
          <w:cantSplit/>
          <w:jc w:val="center"/>
        </w:trPr>
        <w:tc>
          <w:tcPr>
            <w:tcW w:w="1152" w:type="dxa"/>
          </w:tcPr>
          <w:p w14:paraId="0BCBB9D0" w14:textId="77777777" w:rsidR="009246ED" w:rsidRDefault="0092298A">
            <w:pPr>
              <w:spacing w:before="40" w:after="40" w:line="240" w:lineRule="auto"/>
              <w:ind w:firstLine="0"/>
            </w:pPr>
            <w:r>
              <w:rPr>
                <w:sz w:val="20"/>
              </w:rPr>
              <w:t>RF-009</w:t>
            </w:r>
          </w:p>
        </w:tc>
        <w:tc>
          <w:tcPr>
            <w:tcW w:w="4896" w:type="dxa"/>
          </w:tcPr>
          <w:p w14:paraId="21A40C3F" w14:textId="77777777" w:rsidR="009246ED" w:rsidRDefault="0092298A">
            <w:pPr>
              <w:spacing w:before="40" w:after="40" w:line="240" w:lineRule="auto"/>
              <w:ind w:firstLine="0"/>
            </w:pPr>
            <w:r>
              <w:rPr>
                <w:sz w:val="20"/>
              </w:rPr>
              <w:t>Configurar perfil de tienda</w:t>
            </w:r>
          </w:p>
        </w:tc>
        <w:tc>
          <w:tcPr>
            <w:tcW w:w="2016" w:type="dxa"/>
          </w:tcPr>
          <w:p w14:paraId="2D76A2C2" w14:textId="77777777" w:rsidR="009246ED" w:rsidRDefault="0092298A">
            <w:pPr>
              <w:spacing w:before="40" w:after="40" w:line="240" w:lineRule="auto"/>
              <w:ind w:firstLine="0"/>
            </w:pPr>
            <w:r>
              <w:rPr>
                <w:sz w:val="20"/>
              </w:rPr>
              <w:t>Tienda</w:t>
            </w:r>
          </w:p>
        </w:tc>
        <w:tc>
          <w:tcPr>
            <w:tcW w:w="1296" w:type="dxa"/>
          </w:tcPr>
          <w:p w14:paraId="3B4EA619" w14:textId="77777777" w:rsidR="009246ED" w:rsidRDefault="0092298A">
            <w:pPr>
              <w:spacing w:before="40" w:after="40" w:line="240" w:lineRule="auto"/>
              <w:ind w:firstLine="0"/>
            </w:pPr>
            <w:r>
              <w:rPr>
                <w:sz w:val="20"/>
              </w:rPr>
              <w:t>Must</w:t>
            </w:r>
          </w:p>
        </w:tc>
      </w:tr>
      <w:tr w:rsidR="009246ED" w14:paraId="4EE073BD" w14:textId="77777777">
        <w:trPr>
          <w:cantSplit/>
          <w:jc w:val="center"/>
        </w:trPr>
        <w:tc>
          <w:tcPr>
            <w:tcW w:w="1152" w:type="dxa"/>
          </w:tcPr>
          <w:p w14:paraId="6041327C" w14:textId="77777777" w:rsidR="009246ED" w:rsidRDefault="0092298A">
            <w:pPr>
              <w:spacing w:before="40" w:after="40" w:line="240" w:lineRule="auto"/>
              <w:ind w:firstLine="0"/>
            </w:pPr>
            <w:r>
              <w:rPr>
                <w:sz w:val="20"/>
              </w:rPr>
              <w:t>RF-010</w:t>
            </w:r>
          </w:p>
        </w:tc>
        <w:tc>
          <w:tcPr>
            <w:tcW w:w="4896" w:type="dxa"/>
          </w:tcPr>
          <w:p w14:paraId="403AABFE" w14:textId="77777777" w:rsidR="009246ED" w:rsidRDefault="0092298A">
            <w:pPr>
              <w:spacing w:before="40" w:after="40" w:line="240" w:lineRule="auto"/>
              <w:ind w:firstLine="0"/>
            </w:pPr>
            <w:r>
              <w:rPr>
                <w:sz w:val="20"/>
              </w:rPr>
              <w:t>Configurar domicilio con tarifa fija</w:t>
            </w:r>
          </w:p>
        </w:tc>
        <w:tc>
          <w:tcPr>
            <w:tcW w:w="2016" w:type="dxa"/>
          </w:tcPr>
          <w:p w14:paraId="25E50D29" w14:textId="77777777" w:rsidR="009246ED" w:rsidRDefault="0092298A">
            <w:pPr>
              <w:spacing w:before="40" w:after="40" w:line="240" w:lineRule="auto"/>
              <w:ind w:firstLine="0"/>
            </w:pPr>
            <w:r>
              <w:rPr>
                <w:sz w:val="20"/>
              </w:rPr>
              <w:t>Tienda</w:t>
            </w:r>
          </w:p>
        </w:tc>
        <w:tc>
          <w:tcPr>
            <w:tcW w:w="1296" w:type="dxa"/>
          </w:tcPr>
          <w:p w14:paraId="5F36A839" w14:textId="77777777" w:rsidR="009246ED" w:rsidRDefault="0092298A">
            <w:pPr>
              <w:spacing w:before="40" w:after="40" w:line="240" w:lineRule="auto"/>
              <w:ind w:firstLine="0"/>
            </w:pPr>
            <w:r>
              <w:rPr>
                <w:sz w:val="20"/>
              </w:rPr>
              <w:t>Must</w:t>
            </w:r>
          </w:p>
        </w:tc>
      </w:tr>
      <w:tr w:rsidR="009246ED" w14:paraId="2C5859B5" w14:textId="77777777">
        <w:trPr>
          <w:cantSplit/>
          <w:jc w:val="center"/>
        </w:trPr>
        <w:tc>
          <w:tcPr>
            <w:tcW w:w="1152" w:type="dxa"/>
          </w:tcPr>
          <w:p w14:paraId="13C4FC1E" w14:textId="77777777" w:rsidR="009246ED" w:rsidRDefault="0092298A">
            <w:pPr>
              <w:spacing w:before="40" w:after="40" w:line="240" w:lineRule="auto"/>
              <w:ind w:firstLine="0"/>
            </w:pPr>
            <w:r>
              <w:rPr>
                <w:sz w:val="20"/>
              </w:rPr>
              <w:t>RF-011</w:t>
            </w:r>
          </w:p>
        </w:tc>
        <w:tc>
          <w:tcPr>
            <w:tcW w:w="4896" w:type="dxa"/>
          </w:tcPr>
          <w:p w14:paraId="0708D84E" w14:textId="77777777" w:rsidR="009246ED" w:rsidRDefault="0092298A">
            <w:pPr>
              <w:spacing w:before="40" w:after="40" w:line="240" w:lineRule="auto"/>
              <w:ind w:firstLine="0"/>
            </w:pPr>
            <w:r>
              <w:rPr>
                <w:sz w:val="20"/>
              </w:rPr>
              <w:t>Tarifas de domicilio avanzadas</w:t>
            </w:r>
          </w:p>
        </w:tc>
        <w:tc>
          <w:tcPr>
            <w:tcW w:w="2016" w:type="dxa"/>
          </w:tcPr>
          <w:p w14:paraId="795ECDCC" w14:textId="77777777" w:rsidR="009246ED" w:rsidRDefault="0092298A">
            <w:pPr>
              <w:spacing w:before="40" w:after="40" w:line="240" w:lineRule="auto"/>
              <w:ind w:firstLine="0"/>
            </w:pPr>
            <w:r>
              <w:rPr>
                <w:sz w:val="20"/>
              </w:rPr>
              <w:t>Tienda</w:t>
            </w:r>
          </w:p>
        </w:tc>
        <w:tc>
          <w:tcPr>
            <w:tcW w:w="1296" w:type="dxa"/>
          </w:tcPr>
          <w:p w14:paraId="450A046B" w14:textId="77777777" w:rsidR="009246ED" w:rsidRDefault="0092298A">
            <w:pPr>
              <w:spacing w:before="40" w:after="40" w:line="240" w:lineRule="auto"/>
              <w:ind w:firstLine="0"/>
            </w:pPr>
            <w:r>
              <w:rPr>
                <w:sz w:val="20"/>
              </w:rPr>
              <w:t>Could</w:t>
            </w:r>
          </w:p>
        </w:tc>
      </w:tr>
      <w:tr w:rsidR="009246ED" w14:paraId="408057C1" w14:textId="77777777">
        <w:trPr>
          <w:cantSplit/>
          <w:jc w:val="center"/>
        </w:trPr>
        <w:tc>
          <w:tcPr>
            <w:tcW w:w="1152" w:type="dxa"/>
          </w:tcPr>
          <w:p w14:paraId="5476509D" w14:textId="77777777" w:rsidR="009246ED" w:rsidRDefault="0092298A">
            <w:pPr>
              <w:spacing w:before="40" w:after="40" w:line="240" w:lineRule="auto"/>
              <w:ind w:firstLine="0"/>
            </w:pPr>
            <w:r>
              <w:rPr>
                <w:sz w:val="20"/>
              </w:rPr>
              <w:t>RF-012</w:t>
            </w:r>
          </w:p>
        </w:tc>
        <w:tc>
          <w:tcPr>
            <w:tcW w:w="4896" w:type="dxa"/>
          </w:tcPr>
          <w:p w14:paraId="59FF8B66" w14:textId="77777777" w:rsidR="009246ED" w:rsidRDefault="0092298A">
            <w:pPr>
              <w:spacing w:before="40" w:after="40" w:line="240" w:lineRule="auto"/>
              <w:ind w:firstLine="0"/>
            </w:pPr>
            <w:r>
              <w:rPr>
                <w:sz w:val="20"/>
              </w:rPr>
              <w:t>Configurar medios de pago</w:t>
            </w:r>
          </w:p>
        </w:tc>
        <w:tc>
          <w:tcPr>
            <w:tcW w:w="2016" w:type="dxa"/>
          </w:tcPr>
          <w:p w14:paraId="3B93A544" w14:textId="77777777" w:rsidR="009246ED" w:rsidRDefault="0092298A">
            <w:pPr>
              <w:spacing w:before="40" w:after="40" w:line="240" w:lineRule="auto"/>
              <w:ind w:firstLine="0"/>
            </w:pPr>
            <w:r>
              <w:rPr>
                <w:sz w:val="20"/>
              </w:rPr>
              <w:t>Tienda</w:t>
            </w:r>
          </w:p>
        </w:tc>
        <w:tc>
          <w:tcPr>
            <w:tcW w:w="1296" w:type="dxa"/>
          </w:tcPr>
          <w:p w14:paraId="2A37FA0C" w14:textId="77777777" w:rsidR="009246ED" w:rsidRDefault="0092298A">
            <w:pPr>
              <w:spacing w:before="40" w:after="40" w:line="240" w:lineRule="auto"/>
              <w:ind w:firstLine="0"/>
            </w:pPr>
            <w:r>
              <w:rPr>
                <w:sz w:val="20"/>
              </w:rPr>
              <w:t>Must</w:t>
            </w:r>
          </w:p>
        </w:tc>
      </w:tr>
      <w:tr w:rsidR="009246ED" w14:paraId="1D46659B" w14:textId="77777777">
        <w:trPr>
          <w:cantSplit/>
          <w:jc w:val="center"/>
        </w:trPr>
        <w:tc>
          <w:tcPr>
            <w:tcW w:w="1152" w:type="dxa"/>
          </w:tcPr>
          <w:p w14:paraId="16B36633" w14:textId="77777777" w:rsidR="009246ED" w:rsidRDefault="0092298A">
            <w:pPr>
              <w:spacing w:before="40" w:after="40" w:line="240" w:lineRule="auto"/>
              <w:ind w:firstLine="0"/>
            </w:pPr>
            <w:r>
              <w:rPr>
                <w:sz w:val="20"/>
              </w:rPr>
              <w:t>RF-013</w:t>
            </w:r>
          </w:p>
        </w:tc>
        <w:tc>
          <w:tcPr>
            <w:tcW w:w="4896" w:type="dxa"/>
          </w:tcPr>
          <w:p w14:paraId="7B647942" w14:textId="77777777" w:rsidR="009246ED" w:rsidRDefault="0092298A">
            <w:pPr>
              <w:spacing w:before="40" w:after="40" w:line="240" w:lineRule="auto"/>
              <w:ind w:firstLine="0"/>
            </w:pPr>
            <w:r>
              <w:rPr>
                <w:sz w:val="20"/>
              </w:rPr>
              <w:t>Abrir o cerrar tienda</w:t>
            </w:r>
          </w:p>
        </w:tc>
        <w:tc>
          <w:tcPr>
            <w:tcW w:w="2016" w:type="dxa"/>
          </w:tcPr>
          <w:p w14:paraId="588CC4CC" w14:textId="77777777" w:rsidR="009246ED" w:rsidRDefault="0092298A">
            <w:pPr>
              <w:spacing w:before="40" w:after="40" w:line="240" w:lineRule="auto"/>
              <w:ind w:firstLine="0"/>
            </w:pPr>
            <w:r>
              <w:rPr>
                <w:sz w:val="20"/>
              </w:rPr>
              <w:t>Tienda</w:t>
            </w:r>
          </w:p>
        </w:tc>
        <w:tc>
          <w:tcPr>
            <w:tcW w:w="1296" w:type="dxa"/>
          </w:tcPr>
          <w:p w14:paraId="2B66AEA3" w14:textId="77777777" w:rsidR="009246ED" w:rsidRDefault="0092298A">
            <w:pPr>
              <w:spacing w:before="40" w:after="40" w:line="240" w:lineRule="auto"/>
              <w:ind w:firstLine="0"/>
            </w:pPr>
            <w:r>
              <w:rPr>
                <w:sz w:val="20"/>
              </w:rPr>
              <w:t>Must</w:t>
            </w:r>
          </w:p>
        </w:tc>
      </w:tr>
      <w:tr w:rsidR="009246ED" w14:paraId="43F03540" w14:textId="77777777">
        <w:trPr>
          <w:cantSplit/>
          <w:jc w:val="center"/>
        </w:trPr>
        <w:tc>
          <w:tcPr>
            <w:tcW w:w="1152" w:type="dxa"/>
          </w:tcPr>
          <w:p w14:paraId="30B49C3D" w14:textId="77777777" w:rsidR="009246ED" w:rsidRDefault="0092298A">
            <w:pPr>
              <w:spacing w:before="40" w:after="40" w:line="240" w:lineRule="auto"/>
              <w:ind w:firstLine="0"/>
            </w:pPr>
            <w:r>
              <w:rPr>
                <w:sz w:val="20"/>
              </w:rPr>
              <w:t>RF-014</w:t>
            </w:r>
          </w:p>
        </w:tc>
        <w:tc>
          <w:tcPr>
            <w:tcW w:w="4896" w:type="dxa"/>
          </w:tcPr>
          <w:p w14:paraId="1BDA9B17" w14:textId="77777777" w:rsidR="009246ED" w:rsidRDefault="0092298A">
            <w:pPr>
              <w:spacing w:before="40" w:after="40" w:line="240" w:lineRule="auto"/>
              <w:ind w:firstLine="0"/>
            </w:pPr>
            <w:r>
              <w:rPr>
                <w:sz w:val="20"/>
              </w:rPr>
              <w:t>Ver detalle de tienda</w:t>
            </w:r>
          </w:p>
        </w:tc>
        <w:tc>
          <w:tcPr>
            <w:tcW w:w="2016" w:type="dxa"/>
          </w:tcPr>
          <w:p w14:paraId="2C7C8D69" w14:textId="77777777" w:rsidR="009246ED" w:rsidRDefault="0092298A">
            <w:pPr>
              <w:spacing w:before="40" w:after="40" w:line="240" w:lineRule="auto"/>
              <w:ind w:firstLine="0"/>
            </w:pPr>
            <w:r>
              <w:rPr>
                <w:sz w:val="20"/>
              </w:rPr>
              <w:t>Cliente</w:t>
            </w:r>
          </w:p>
        </w:tc>
        <w:tc>
          <w:tcPr>
            <w:tcW w:w="1296" w:type="dxa"/>
          </w:tcPr>
          <w:p w14:paraId="4149B6A2" w14:textId="77777777" w:rsidR="009246ED" w:rsidRDefault="0092298A">
            <w:pPr>
              <w:spacing w:before="40" w:after="40" w:line="240" w:lineRule="auto"/>
              <w:ind w:firstLine="0"/>
            </w:pPr>
            <w:r>
              <w:rPr>
                <w:sz w:val="20"/>
              </w:rPr>
              <w:t>Should</w:t>
            </w:r>
          </w:p>
        </w:tc>
      </w:tr>
      <w:tr w:rsidR="009246ED" w14:paraId="0A0F84F0" w14:textId="77777777">
        <w:trPr>
          <w:cantSplit/>
          <w:jc w:val="center"/>
        </w:trPr>
        <w:tc>
          <w:tcPr>
            <w:tcW w:w="1152" w:type="dxa"/>
          </w:tcPr>
          <w:p w14:paraId="7137AE44" w14:textId="77777777" w:rsidR="009246ED" w:rsidRDefault="0092298A">
            <w:pPr>
              <w:spacing w:before="40" w:after="40" w:line="240" w:lineRule="auto"/>
              <w:ind w:firstLine="0"/>
            </w:pPr>
            <w:r>
              <w:rPr>
                <w:sz w:val="20"/>
              </w:rPr>
              <w:t>RF-015</w:t>
            </w:r>
          </w:p>
        </w:tc>
        <w:tc>
          <w:tcPr>
            <w:tcW w:w="4896" w:type="dxa"/>
          </w:tcPr>
          <w:p w14:paraId="002554A1" w14:textId="77777777" w:rsidR="009246ED" w:rsidRDefault="0092298A">
            <w:pPr>
              <w:spacing w:before="40" w:after="40" w:line="240" w:lineRule="auto"/>
              <w:ind w:firstLine="0"/>
            </w:pPr>
            <w:r>
              <w:rPr>
                <w:sz w:val="20"/>
              </w:rPr>
              <w:t>Ver resumen de indicadores</w:t>
            </w:r>
          </w:p>
        </w:tc>
        <w:tc>
          <w:tcPr>
            <w:tcW w:w="2016" w:type="dxa"/>
          </w:tcPr>
          <w:p w14:paraId="332C4396" w14:textId="77777777" w:rsidR="009246ED" w:rsidRDefault="0092298A">
            <w:pPr>
              <w:spacing w:before="40" w:after="40" w:line="240" w:lineRule="auto"/>
              <w:ind w:firstLine="0"/>
            </w:pPr>
            <w:r>
              <w:rPr>
                <w:sz w:val="20"/>
              </w:rPr>
              <w:t>Tienda</w:t>
            </w:r>
          </w:p>
        </w:tc>
        <w:tc>
          <w:tcPr>
            <w:tcW w:w="1296" w:type="dxa"/>
          </w:tcPr>
          <w:p w14:paraId="44299395" w14:textId="77777777" w:rsidR="009246ED" w:rsidRDefault="0092298A">
            <w:pPr>
              <w:spacing w:before="40" w:after="40" w:line="240" w:lineRule="auto"/>
              <w:ind w:firstLine="0"/>
            </w:pPr>
            <w:r>
              <w:rPr>
                <w:sz w:val="20"/>
              </w:rPr>
              <w:t>Could</w:t>
            </w:r>
          </w:p>
        </w:tc>
      </w:tr>
      <w:tr w:rsidR="009246ED" w14:paraId="5243109F" w14:textId="77777777">
        <w:trPr>
          <w:cantSplit/>
          <w:jc w:val="center"/>
        </w:trPr>
        <w:tc>
          <w:tcPr>
            <w:tcW w:w="1152" w:type="dxa"/>
          </w:tcPr>
          <w:p w14:paraId="106B9B72" w14:textId="77777777" w:rsidR="009246ED" w:rsidRDefault="0092298A">
            <w:pPr>
              <w:spacing w:before="40" w:after="40" w:line="240" w:lineRule="auto"/>
              <w:ind w:firstLine="0"/>
            </w:pPr>
            <w:r>
              <w:rPr>
                <w:sz w:val="20"/>
              </w:rPr>
              <w:t>RF-016</w:t>
            </w:r>
          </w:p>
        </w:tc>
        <w:tc>
          <w:tcPr>
            <w:tcW w:w="4896" w:type="dxa"/>
          </w:tcPr>
          <w:p w14:paraId="0B3716FF" w14:textId="77777777" w:rsidR="009246ED" w:rsidRDefault="0092298A">
            <w:pPr>
              <w:spacing w:before="40" w:after="40" w:line="240" w:lineRule="auto"/>
              <w:ind w:firstLine="0"/>
            </w:pPr>
            <w:r>
              <w:rPr>
                <w:sz w:val="20"/>
              </w:rPr>
              <w:t>Publicar solicitud</w:t>
            </w:r>
          </w:p>
        </w:tc>
        <w:tc>
          <w:tcPr>
            <w:tcW w:w="2016" w:type="dxa"/>
          </w:tcPr>
          <w:p w14:paraId="5B79D90D" w14:textId="77777777" w:rsidR="009246ED" w:rsidRDefault="0092298A">
            <w:pPr>
              <w:spacing w:before="40" w:after="40" w:line="240" w:lineRule="auto"/>
              <w:ind w:firstLine="0"/>
            </w:pPr>
            <w:r>
              <w:rPr>
                <w:sz w:val="20"/>
              </w:rPr>
              <w:t>Cliente</w:t>
            </w:r>
          </w:p>
        </w:tc>
        <w:tc>
          <w:tcPr>
            <w:tcW w:w="1296" w:type="dxa"/>
          </w:tcPr>
          <w:p w14:paraId="6C88AC33" w14:textId="77777777" w:rsidR="009246ED" w:rsidRDefault="0092298A">
            <w:pPr>
              <w:spacing w:before="40" w:after="40" w:line="240" w:lineRule="auto"/>
              <w:ind w:firstLine="0"/>
            </w:pPr>
            <w:r>
              <w:rPr>
                <w:sz w:val="20"/>
              </w:rPr>
              <w:t>Must</w:t>
            </w:r>
          </w:p>
        </w:tc>
      </w:tr>
      <w:tr w:rsidR="009246ED" w14:paraId="1A5218E5" w14:textId="77777777">
        <w:trPr>
          <w:cantSplit/>
          <w:jc w:val="center"/>
        </w:trPr>
        <w:tc>
          <w:tcPr>
            <w:tcW w:w="1152" w:type="dxa"/>
          </w:tcPr>
          <w:p w14:paraId="71E17368" w14:textId="77777777" w:rsidR="009246ED" w:rsidRDefault="0092298A">
            <w:pPr>
              <w:spacing w:before="40" w:after="40" w:line="240" w:lineRule="auto"/>
              <w:ind w:firstLine="0"/>
            </w:pPr>
            <w:r>
              <w:rPr>
                <w:sz w:val="20"/>
              </w:rPr>
              <w:t>RF-017</w:t>
            </w:r>
          </w:p>
        </w:tc>
        <w:tc>
          <w:tcPr>
            <w:tcW w:w="4896" w:type="dxa"/>
          </w:tcPr>
          <w:p w14:paraId="71156034" w14:textId="77777777" w:rsidR="009246ED" w:rsidRDefault="0092298A">
            <w:pPr>
              <w:spacing w:before="40" w:after="40" w:line="240" w:lineRule="auto"/>
              <w:ind w:firstLine="0"/>
            </w:pPr>
            <w:r>
              <w:rPr>
                <w:sz w:val="20"/>
              </w:rPr>
              <w:t>Difundir a tiendas elegibles en 3 km</w:t>
            </w:r>
          </w:p>
        </w:tc>
        <w:tc>
          <w:tcPr>
            <w:tcW w:w="2016" w:type="dxa"/>
          </w:tcPr>
          <w:p w14:paraId="5C189BCE" w14:textId="77777777" w:rsidR="009246ED" w:rsidRDefault="0092298A">
            <w:pPr>
              <w:spacing w:before="40" w:after="40" w:line="240" w:lineRule="auto"/>
              <w:ind w:firstLine="0"/>
            </w:pPr>
            <w:r>
              <w:rPr>
                <w:sz w:val="20"/>
              </w:rPr>
              <w:t>Sistema</w:t>
            </w:r>
          </w:p>
        </w:tc>
        <w:tc>
          <w:tcPr>
            <w:tcW w:w="1296" w:type="dxa"/>
          </w:tcPr>
          <w:p w14:paraId="371E23D9" w14:textId="77777777" w:rsidR="009246ED" w:rsidRDefault="0092298A">
            <w:pPr>
              <w:spacing w:before="40" w:after="40" w:line="240" w:lineRule="auto"/>
              <w:ind w:firstLine="0"/>
            </w:pPr>
            <w:r>
              <w:rPr>
                <w:sz w:val="20"/>
              </w:rPr>
              <w:t>Must</w:t>
            </w:r>
          </w:p>
        </w:tc>
      </w:tr>
      <w:tr w:rsidR="009246ED" w14:paraId="1359925E" w14:textId="77777777">
        <w:trPr>
          <w:cantSplit/>
          <w:jc w:val="center"/>
        </w:trPr>
        <w:tc>
          <w:tcPr>
            <w:tcW w:w="1152" w:type="dxa"/>
          </w:tcPr>
          <w:p w14:paraId="5A91D398" w14:textId="77777777" w:rsidR="009246ED" w:rsidRDefault="0092298A">
            <w:pPr>
              <w:spacing w:before="40" w:after="40" w:line="240" w:lineRule="auto"/>
              <w:ind w:firstLine="0"/>
            </w:pPr>
            <w:r>
              <w:rPr>
                <w:sz w:val="20"/>
              </w:rPr>
              <w:t>RF-018</w:t>
            </w:r>
          </w:p>
        </w:tc>
        <w:tc>
          <w:tcPr>
            <w:tcW w:w="4896" w:type="dxa"/>
          </w:tcPr>
          <w:p w14:paraId="276F5639" w14:textId="77777777" w:rsidR="009246ED" w:rsidRDefault="0092298A">
            <w:pPr>
              <w:spacing w:before="40" w:after="40" w:line="240" w:lineRule="auto"/>
              <w:ind w:firstLine="0"/>
            </w:pPr>
            <w:r>
              <w:rPr>
                <w:sz w:val="20"/>
              </w:rPr>
              <w:t>Ver solicitudes nuevas sin datos personales</w:t>
            </w:r>
          </w:p>
        </w:tc>
        <w:tc>
          <w:tcPr>
            <w:tcW w:w="2016" w:type="dxa"/>
          </w:tcPr>
          <w:p w14:paraId="754B80AD" w14:textId="77777777" w:rsidR="009246ED" w:rsidRDefault="0092298A">
            <w:pPr>
              <w:spacing w:before="40" w:after="40" w:line="240" w:lineRule="auto"/>
              <w:ind w:firstLine="0"/>
            </w:pPr>
            <w:r>
              <w:rPr>
                <w:sz w:val="20"/>
              </w:rPr>
              <w:t>Tienda</w:t>
            </w:r>
          </w:p>
        </w:tc>
        <w:tc>
          <w:tcPr>
            <w:tcW w:w="1296" w:type="dxa"/>
          </w:tcPr>
          <w:p w14:paraId="6C9460FC" w14:textId="77777777" w:rsidR="009246ED" w:rsidRDefault="0092298A">
            <w:pPr>
              <w:spacing w:before="40" w:after="40" w:line="240" w:lineRule="auto"/>
              <w:ind w:firstLine="0"/>
            </w:pPr>
            <w:r>
              <w:rPr>
                <w:sz w:val="20"/>
              </w:rPr>
              <w:t>Must</w:t>
            </w:r>
          </w:p>
        </w:tc>
      </w:tr>
      <w:tr w:rsidR="009246ED" w14:paraId="6E9A969C" w14:textId="77777777">
        <w:trPr>
          <w:cantSplit/>
          <w:jc w:val="center"/>
        </w:trPr>
        <w:tc>
          <w:tcPr>
            <w:tcW w:w="1152" w:type="dxa"/>
          </w:tcPr>
          <w:p w14:paraId="6E50EC7F" w14:textId="77777777" w:rsidR="009246ED" w:rsidRDefault="0092298A">
            <w:pPr>
              <w:spacing w:before="40" w:after="40" w:line="240" w:lineRule="auto"/>
              <w:ind w:firstLine="0"/>
            </w:pPr>
            <w:r>
              <w:rPr>
                <w:sz w:val="20"/>
              </w:rPr>
              <w:t>RF-019</w:t>
            </w:r>
          </w:p>
        </w:tc>
        <w:tc>
          <w:tcPr>
            <w:tcW w:w="4896" w:type="dxa"/>
          </w:tcPr>
          <w:p w14:paraId="318DC7DD" w14:textId="77777777" w:rsidR="009246ED" w:rsidRDefault="0092298A">
            <w:pPr>
              <w:spacing w:before="40" w:after="40" w:line="240" w:lineRule="auto"/>
              <w:ind w:firstLine="0"/>
            </w:pPr>
            <w:r>
              <w:rPr>
                <w:sz w:val="20"/>
              </w:rPr>
              <w:t>Responder solicitud (Sí, Parecido, No)</w:t>
            </w:r>
          </w:p>
        </w:tc>
        <w:tc>
          <w:tcPr>
            <w:tcW w:w="2016" w:type="dxa"/>
          </w:tcPr>
          <w:p w14:paraId="2739295A" w14:textId="77777777" w:rsidR="009246ED" w:rsidRDefault="0092298A">
            <w:pPr>
              <w:spacing w:before="40" w:after="40" w:line="240" w:lineRule="auto"/>
              <w:ind w:firstLine="0"/>
            </w:pPr>
            <w:r>
              <w:rPr>
                <w:sz w:val="20"/>
              </w:rPr>
              <w:t>Tienda</w:t>
            </w:r>
          </w:p>
        </w:tc>
        <w:tc>
          <w:tcPr>
            <w:tcW w:w="1296" w:type="dxa"/>
          </w:tcPr>
          <w:p w14:paraId="56F420C9" w14:textId="77777777" w:rsidR="009246ED" w:rsidRDefault="0092298A">
            <w:pPr>
              <w:spacing w:before="40" w:after="40" w:line="240" w:lineRule="auto"/>
              <w:ind w:firstLine="0"/>
            </w:pPr>
            <w:r>
              <w:rPr>
                <w:sz w:val="20"/>
              </w:rPr>
              <w:t>Must</w:t>
            </w:r>
          </w:p>
        </w:tc>
      </w:tr>
      <w:tr w:rsidR="009246ED" w14:paraId="1049317D" w14:textId="77777777">
        <w:trPr>
          <w:cantSplit/>
          <w:jc w:val="center"/>
        </w:trPr>
        <w:tc>
          <w:tcPr>
            <w:tcW w:w="1152" w:type="dxa"/>
          </w:tcPr>
          <w:p w14:paraId="3B90C579" w14:textId="77777777" w:rsidR="009246ED" w:rsidRDefault="0092298A">
            <w:pPr>
              <w:spacing w:before="40" w:after="40" w:line="240" w:lineRule="auto"/>
              <w:ind w:firstLine="0"/>
            </w:pPr>
            <w:r>
              <w:rPr>
                <w:sz w:val="20"/>
              </w:rPr>
              <w:t>RF-020</w:t>
            </w:r>
          </w:p>
        </w:tc>
        <w:tc>
          <w:tcPr>
            <w:tcW w:w="4896" w:type="dxa"/>
          </w:tcPr>
          <w:p w14:paraId="3BF494E4" w14:textId="77777777" w:rsidR="009246ED" w:rsidRDefault="0092298A">
            <w:pPr>
              <w:spacing w:before="40" w:after="40" w:line="240" w:lineRule="auto"/>
              <w:ind w:firstLine="0"/>
            </w:pPr>
            <w:r>
              <w:rPr>
                <w:sz w:val="20"/>
              </w:rPr>
              <w:t>Ver y ordenar respuestas</w:t>
            </w:r>
          </w:p>
        </w:tc>
        <w:tc>
          <w:tcPr>
            <w:tcW w:w="2016" w:type="dxa"/>
          </w:tcPr>
          <w:p w14:paraId="3100B1D1" w14:textId="77777777" w:rsidR="009246ED" w:rsidRDefault="0092298A">
            <w:pPr>
              <w:spacing w:before="40" w:after="40" w:line="240" w:lineRule="auto"/>
              <w:ind w:firstLine="0"/>
            </w:pPr>
            <w:r>
              <w:rPr>
                <w:sz w:val="20"/>
              </w:rPr>
              <w:t>Cliente</w:t>
            </w:r>
          </w:p>
        </w:tc>
        <w:tc>
          <w:tcPr>
            <w:tcW w:w="1296" w:type="dxa"/>
          </w:tcPr>
          <w:p w14:paraId="02B2613E" w14:textId="77777777" w:rsidR="009246ED" w:rsidRDefault="0092298A">
            <w:pPr>
              <w:spacing w:before="40" w:after="40" w:line="240" w:lineRule="auto"/>
              <w:ind w:firstLine="0"/>
            </w:pPr>
            <w:r>
              <w:rPr>
                <w:sz w:val="20"/>
              </w:rPr>
              <w:t>Must</w:t>
            </w:r>
          </w:p>
        </w:tc>
      </w:tr>
      <w:tr w:rsidR="009246ED" w14:paraId="5C449122" w14:textId="77777777">
        <w:trPr>
          <w:cantSplit/>
          <w:jc w:val="center"/>
        </w:trPr>
        <w:tc>
          <w:tcPr>
            <w:tcW w:w="1152" w:type="dxa"/>
          </w:tcPr>
          <w:p w14:paraId="62FC3119" w14:textId="77777777" w:rsidR="009246ED" w:rsidRDefault="0092298A">
            <w:pPr>
              <w:spacing w:before="40" w:after="40" w:line="240" w:lineRule="auto"/>
              <w:ind w:firstLine="0"/>
            </w:pPr>
            <w:r>
              <w:rPr>
                <w:sz w:val="20"/>
              </w:rPr>
              <w:t>RF-021</w:t>
            </w:r>
          </w:p>
        </w:tc>
        <w:tc>
          <w:tcPr>
            <w:tcW w:w="4896" w:type="dxa"/>
          </w:tcPr>
          <w:p w14:paraId="7FF46EC2" w14:textId="77777777" w:rsidR="009246ED" w:rsidRDefault="0092298A">
            <w:pPr>
              <w:spacing w:before="40" w:after="40" w:line="240" w:lineRule="auto"/>
              <w:ind w:firstLine="0"/>
            </w:pPr>
            <w:r>
              <w:rPr>
                <w:sz w:val="20"/>
              </w:rPr>
              <w:t>Vencer y cerrar solicitudes</w:t>
            </w:r>
          </w:p>
        </w:tc>
        <w:tc>
          <w:tcPr>
            <w:tcW w:w="2016" w:type="dxa"/>
          </w:tcPr>
          <w:p w14:paraId="5F4A1125" w14:textId="77777777" w:rsidR="009246ED" w:rsidRDefault="0092298A">
            <w:pPr>
              <w:spacing w:before="40" w:after="40" w:line="240" w:lineRule="auto"/>
              <w:ind w:firstLine="0"/>
            </w:pPr>
            <w:r>
              <w:rPr>
                <w:sz w:val="20"/>
              </w:rPr>
              <w:t>Sistema</w:t>
            </w:r>
          </w:p>
        </w:tc>
        <w:tc>
          <w:tcPr>
            <w:tcW w:w="1296" w:type="dxa"/>
          </w:tcPr>
          <w:p w14:paraId="37809E45" w14:textId="77777777" w:rsidR="009246ED" w:rsidRDefault="0092298A">
            <w:pPr>
              <w:spacing w:before="40" w:after="40" w:line="240" w:lineRule="auto"/>
              <w:ind w:firstLine="0"/>
            </w:pPr>
            <w:r>
              <w:rPr>
                <w:sz w:val="20"/>
              </w:rPr>
              <w:t>Must</w:t>
            </w:r>
          </w:p>
        </w:tc>
      </w:tr>
      <w:tr w:rsidR="009246ED" w14:paraId="5A9BEA23" w14:textId="77777777">
        <w:trPr>
          <w:cantSplit/>
          <w:jc w:val="center"/>
        </w:trPr>
        <w:tc>
          <w:tcPr>
            <w:tcW w:w="1152" w:type="dxa"/>
          </w:tcPr>
          <w:p w14:paraId="4D80BDE9" w14:textId="77777777" w:rsidR="009246ED" w:rsidRDefault="0092298A">
            <w:pPr>
              <w:spacing w:before="40" w:after="40" w:line="240" w:lineRule="auto"/>
              <w:ind w:firstLine="0"/>
            </w:pPr>
            <w:r>
              <w:rPr>
                <w:sz w:val="20"/>
              </w:rPr>
              <w:t>RF-022</w:t>
            </w:r>
          </w:p>
        </w:tc>
        <w:tc>
          <w:tcPr>
            <w:tcW w:w="4896" w:type="dxa"/>
          </w:tcPr>
          <w:p w14:paraId="5F027773" w14:textId="77777777" w:rsidR="009246ED" w:rsidRDefault="0092298A">
            <w:pPr>
              <w:spacing w:before="40" w:after="40" w:line="240" w:lineRule="auto"/>
              <w:ind w:firstLine="0"/>
            </w:pPr>
            <w:r>
              <w:rPr>
                <w:sz w:val="20"/>
              </w:rPr>
              <w:t>Ampliar radio de 3 a 5 km</w:t>
            </w:r>
          </w:p>
        </w:tc>
        <w:tc>
          <w:tcPr>
            <w:tcW w:w="2016" w:type="dxa"/>
          </w:tcPr>
          <w:p w14:paraId="7CAD4E84" w14:textId="77777777" w:rsidR="009246ED" w:rsidRDefault="0092298A">
            <w:pPr>
              <w:spacing w:before="40" w:after="40" w:line="240" w:lineRule="auto"/>
              <w:ind w:firstLine="0"/>
            </w:pPr>
            <w:r>
              <w:rPr>
                <w:sz w:val="20"/>
              </w:rPr>
              <w:t>Sistema</w:t>
            </w:r>
          </w:p>
        </w:tc>
        <w:tc>
          <w:tcPr>
            <w:tcW w:w="1296" w:type="dxa"/>
          </w:tcPr>
          <w:p w14:paraId="1FAA12B2" w14:textId="77777777" w:rsidR="009246ED" w:rsidRDefault="0092298A">
            <w:pPr>
              <w:spacing w:before="40" w:after="40" w:line="240" w:lineRule="auto"/>
              <w:ind w:firstLine="0"/>
            </w:pPr>
            <w:r>
              <w:rPr>
                <w:sz w:val="20"/>
              </w:rPr>
              <w:t>Could</w:t>
            </w:r>
          </w:p>
        </w:tc>
      </w:tr>
      <w:tr w:rsidR="009246ED" w14:paraId="081E2856" w14:textId="77777777">
        <w:trPr>
          <w:cantSplit/>
          <w:jc w:val="center"/>
        </w:trPr>
        <w:tc>
          <w:tcPr>
            <w:tcW w:w="1152" w:type="dxa"/>
          </w:tcPr>
          <w:p w14:paraId="2A7238C0" w14:textId="77777777" w:rsidR="009246ED" w:rsidRDefault="0092298A">
            <w:pPr>
              <w:spacing w:before="40" w:after="40" w:line="240" w:lineRule="auto"/>
              <w:ind w:firstLine="0"/>
            </w:pPr>
            <w:r>
              <w:rPr>
                <w:sz w:val="20"/>
              </w:rPr>
              <w:t>RF-023</w:t>
            </w:r>
          </w:p>
        </w:tc>
        <w:tc>
          <w:tcPr>
            <w:tcW w:w="4896" w:type="dxa"/>
          </w:tcPr>
          <w:p w14:paraId="7AF7F723" w14:textId="77777777" w:rsidR="009246ED" w:rsidRDefault="0092298A">
            <w:pPr>
              <w:spacing w:before="40" w:after="40" w:line="240" w:lineRule="auto"/>
              <w:ind w:firstLine="0"/>
            </w:pPr>
            <w:r>
              <w:rPr>
                <w:sz w:val="20"/>
              </w:rPr>
              <w:t>Advertir productos restringidos</w:t>
            </w:r>
          </w:p>
        </w:tc>
        <w:tc>
          <w:tcPr>
            <w:tcW w:w="2016" w:type="dxa"/>
          </w:tcPr>
          <w:p w14:paraId="15D0EE4E" w14:textId="77777777" w:rsidR="009246ED" w:rsidRDefault="0092298A">
            <w:pPr>
              <w:spacing w:before="40" w:after="40" w:line="240" w:lineRule="auto"/>
              <w:ind w:firstLine="0"/>
            </w:pPr>
            <w:r>
              <w:rPr>
                <w:sz w:val="20"/>
              </w:rPr>
              <w:t>Sistema</w:t>
            </w:r>
          </w:p>
        </w:tc>
        <w:tc>
          <w:tcPr>
            <w:tcW w:w="1296" w:type="dxa"/>
          </w:tcPr>
          <w:p w14:paraId="0B52F218" w14:textId="77777777" w:rsidR="009246ED" w:rsidRDefault="0092298A">
            <w:pPr>
              <w:spacing w:before="40" w:after="40" w:line="240" w:lineRule="auto"/>
              <w:ind w:firstLine="0"/>
            </w:pPr>
            <w:r>
              <w:rPr>
                <w:sz w:val="20"/>
              </w:rPr>
              <w:t>Should</w:t>
            </w:r>
          </w:p>
        </w:tc>
      </w:tr>
      <w:tr w:rsidR="009246ED" w14:paraId="47367F9A" w14:textId="77777777">
        <w:trPr>
          <w:cantSplit/>
          <w:jc w:val="center"/>
        </w:trPr>
        <w:tc>
          <w:tcPr>
            <w:tcW w:w="1152" w:type="dxa"/>
          </w:tcPr>
          <w:p w14:paraId="07FE25C4" w14:textId="77777777" w:rsidR="009246ED" w:rsidRDefault="0092298A">
            <w:pPr>
              <w:spacing w:before="40" w:after="40" w:line="240" w:lineRule="auto"/>
              <w:ind w:firstLine="0"/>
            </w:pPr>
            <w:r>
              <w:rPr>
                <w:sz w:val="20"/>
              </w:rPr>
              <w:t>RF-024</w:t>
            </w:r>
          </w:p>
        </w:tc>
        <w:tc>
          <w:tcPr>
            <w:tcW w:w="4896" w:type="dxa"/>
          </w:tcPr>
          <w:p w14:paraId="3BFB7E5C" w14:textId="77777777" w:rsidR="009246ED" w:rsidRDefault="0092298A">
            <w:pPr>
              <w:spacing w:before="40" w:after="40" w:line="240" w:lineRule="auto"/>
              <w:ind w:firstLine="0"/>
            </w:pPr>
            <w:r>
              <w:rPr>
                <w:sz w:val="20"/>
              </w:rPr>
              <w:t>Elegir respuesta y crear orden</w:t>
            </w:r>
          </w:p>
        </w:tc>
        <w:tc>
          <w:tcPr>
            <w:tcW w:w="2016" w:type="dxa"/>
          </w:tcPr>
          <w:p w14:paraId="3A2B6511" w14:textId="77777777" w:rsidR="009246ED" w:rsidRDefault="0092298A">
            <w:pPr>
              <w:spacing w:before="40" w:after="40" w:line="240" w:lineRule="auto"/>
              <w:ind w:firstLine="0"/>
            </w:pPr>
            <w:r>
              <w:rPr>
                <w:sz w:val="20"/>
              </w:rPr>
              <w:t>Cliente</w:t>
            </w:r>
          </w:p>
        </w:tc>
        <w:tc>
          <w:tcPr>
            <w:tcW w:w="1296" w:type="dxa"/>
          </w:tcPr>
          <w:p w14:paraId="2DD10841" w14:textId="77777777" w:rsidR="009246ED" w:rsidRDefault="0092298A">
            <w:pPr>
              <w:spacing w:before="40" w:after="40" w:line="240" w:lineRule="auto"/>
              <w:ind w:firstLine="0"/>
            </w:pPr>
            <w:r>
              <w:rPr>
                <w:sz w:val="20"/>
              </w:rPr>
              <w:t>Must</w:t>
            </w:r>
          </w:p>
        </w:tc>
      </w:tr>
      <w:tr w:rsidR="009246ED" w14:paraId="760DA935" w14:textId="77777777">
        <w:trPr>
          <w:cantSplit/>
          <w:jc w:val="center"/>
        </w:trPr>
        <w:tc>
          <w:tcPr>
            <w:tcW w:w="1152" w:type="dxa"/>
          </w:tcPr>
          <w:p w14:paraId="10CA168F" w14:textId="77777777" w:rsidR="009246ED" w:rsidRDefault="0092298A">
            <w:pPr>
              <w:spacing w:before="40" w:after="40" w:line="240" w:lineRule="auto"/>
              <w:ind w:firstLine="0"/>
            </w:pPr>
            <w:r>
              <w:rPr>
                <w:sz w:val="20"/>
              </w:rPr>
              <w:t>RF-025</w:t>
            </w:r>
          </w:p>
        </w:tc>
        <w:tc>
          <w:tcPr>
            <w:tcW w:w="4896" w:type="dxa"/>
          </w:tcPr>
          <w:p w14:paraId="33D016BC" w14:textId="77777777" w:rsidR="009246ED" w:rsidRDefault="0092298A">
            <w:pPr>
              <w:spacing w:before="40" w:after="40" w:line="240" w:lineRule="auto"/>
              <w:ind w:firstLine="0"/>
            </w:pPr>
            <w:r>
              <w:rPr>
                <w:sz w:val="20"/>
              </w:rPr>
              <w:t>Reservar para recogida</w:t>
            </w:r>
          </w:p>
        </w:tc>
        <w:tc>
          <w:tcPr>
            <w:tcW w:w="2016" w:type="dxa"/>
          </w:tcPr>
          <w:p w14:paraId="5104F945" w14:textId="77777777" w:rsidR="009246ED" w:rsidRDefault="0092298A">
            <w:pPr>
              <w:spacing w:before="40" w:after="40" w:line="240" w:lineRule="auto"/>
              <w:ind w:firstLine="0"/>
            </w:pPr>
            <w:r>
              <w:rPr>
                <w:sz w:val="20"/>
              </w:rPr>
              <w:t>Sistema</w:t>
            </w:r>
          </w:p>
        </w:tc>
        <w:tc>
          <w:tcPr>
            <w:tcW w:w="1296" w:type="dxa"/>
          </w:tcPr>
          <w:p w14:paraId="46DBB724" w14:textId="77777777" w:rsidR="009246ED" w:rsidRDefault="0092298A">
            <w:pPr>
              <w:spacing w:before="40" w:after="40" w:line="240" w:lineRule="auto"/>
              <w:ind w:firstLine="0"/>
            </w:pPr>
            <w:r>
              <w:rPr>
                <w:sz w:val="20"/>
              </w:rPr>
              <w:t>Should</w:t>
            </w:r>
          </w:p>
        </w:tc>
      </w:tr>
      <w:tr w:rsidR="009246ED" w14:paraId="378BAFA1" w14:textId="77777777">
        <w:trPr>
          <w:cantSplit/>
          <w:jc w:val="center"/>
        </w:trPr>
        <w:tc>
          <w:tcPr>
            <w:tcW w:w="1152" w:type="dxa"/>
          </w:tcPr>
          <w:p w14:paraId="05213AE3" w14:textId="77777777" w:rsidR="009246ED" w:rsidRDefault="0092298A">
            <w:pPr>
              <w:spacing w:before="40" w:after="40" w:line="240" w:lineRule="auto"/>
              <w:ind w:firstLine="0"/>
            </w:pPr>
            <w:r>
              <w:rPr>
                <w:sz w:val="20"/>
              </w:rPr>
              <w:t>RF-026</w:t>
            </w:r>
          </w:p>
        </w:tc>
        <w:tc>
          <w:tcPr>
            <w:tcW w:w="4896" w:type="dxa"/>
          </w:tcPr>
          <w:p w14:paraId="66DCC7D7" w14:textId="77777777" w:rsidR="009246ED" w:rsidRDefault="0092298A">
            <w:pPr>
              <w:spacing w:before="40" w:after="40" w:line="240" w:lineRule="auto"/>
              <w:ind w:firstLine="0"/>
            </w:pPr>
            <w:r>
              <w:rPr>
                <w:sz w:val="20"/>
              </w:rPr>
              <w:t>Ver cómo llegar a la tienda</w:t>
            </w:r>
          </w:p>
        </w:tc>
        <w:tc>
          <w:tcPr>
            <w:tcW w:w="2016" w:type="dxa"/>
          </w:tcPr>
          <w:p w14:paraId="3EEB77D8" w14:textId="77777777" w:rsidR="009246ED" w:rsidRDefault="0092298A">
            <w:pPr>
              <w:spacing w:before="40" w:after="40" w:line="240" w:lineRule="auto"/>
              <w:ind w:firstLine="0"/>
            </w:pPr>
            <w:r>
              <w:rPr>
                <w:sz w:val="20"/>
              </w:rPr>
              <w:t>Cliente</w:t>
            </w:r>
          </w:p>
        </w:tc>
        <w:tc>
          <w:tcPr>
            <w:tcW w:w="1296" w:type="dxa"/>
          </w:tcPr>
          <w:p w14:paraId="6A617328" w14:textId="77777777" w:rsidR="009246ED" w:rsidRDefault="0092298A">
            <w:pPr>
              <w:spacing w:before="40" w:after="40" w:line="240" w:lineRule="auto"/>
              <w:ind w:firstLine="0"/>
            </w:pPr>
            <w:r>
              <w:rPr>
                <w:sz w:val="20"/>
              </w:rPr>
              <w:t>Should</w:t>
            </w:r>
          </w:p>
        </w:tc>
      </w:tr>
      <w:tr w:rsidR="009246ED" w14:paraId="22E8FAA7" w14:textId="77777777">
        <w:trPr>
          <w:cantSplit/>
          <w:jc w:val="center"/>
        </w:trPr>
        <w:tc>
          <w:tcPr>
            <w:tcW w:w="1152" w:type="dxa"/>
          </w:tcPr>
          <w:p w14:paraId="04DD9520" w14:textId="77777777" w:rsidR="009246ED" w:rsidRDefault="0092298A">
            <w:pPr>
              <w:spacing w:before="40" w:after="40" w:line="240" w:lineRule="auto"/>
              <w:ind w:firstLine="0"/>
            </w:pPr>
            <w:r>
              <w:rPr>
                <w:sz w:val="20"/>
              </w:rPr>
              <w:t>RF-027</w:t>
            </w:r>
          </w:p>
        </w:tc>
        <w:tc>
          <w:tcPr>
            <w:tcW w:w="4896" w:type="dxa"/>
          </w:tcPr>
          <w:p w14:paraId="43AE93BD" w14:textId="77777777" w:rsidR="009246ED" w:rsidRDefault="0092298A">
            <w:pPr>
              <w:spacing w:before="40" w:after="40" w:line="240" w:lineRule="auto"/>
              <w:ind w:firstLine="0"/>
            </w:pPr>
            <w:r>
              <w:rPr>
                <w:sz w:val="20"/>
              </w:rPr>
              <w:t>Actualizar estado de la orden</w:t>
            </w:r>
          </w:p>
        </w:tc>
        <w:tc>
          <w:tcPr>
            <w:tcW w:w="2016" w:type="dxa"/>
          </w:tcPr>
          <w:p w14:paraId="1B668C75" w14:textId="77777777" w:rsidR="009246ED" w:rsidRDefault="0092298A">
            <w:pPr>
              <w:spacing w:before="40" w:after="40" w:line="240" w:lineRule="auto"/>
              <w:ind w:firstLine="0"/>
            </w:pPr>
            <w:r>
              <w:rPr>
                <w:sz w:val="20"/>
              </w:rPr>
              <w:t>Tienda</w:t>
            </w:r>
          </w:p>
        </w:tc>
        <w:tc>
          <w:tcPr>
            <w:tcW w:w="1296" w:type="dxa"/>
          </w:tcPr>
          <w:p w14:paraId="48273354" w14:textId="77777777" w:rsidR="009246ED" w:rsidRDefault="0092298A">
            <w:pPr>
              <w:spacing w:before="40" w:after="40" w:line="240" w:lineRule="auto"/>
              <w:ind w:firstLine="0"/>
            </w:pPr>
            <w:r>
              <w:rPr>
                <w:sz w:val="20"/>
              </w:rPr>
              <w:t>Must</w:t>
            </w:r>
          </w:p>
        </w:tc>
      </w:tr>
      <w:tr w:rsidR="009246ED" w14:paraId="711D4822" w14:textId="77777777">
        <w:trPr>
          <w:cantSplit/>
          <w:jc w:val="center"/>
        </w:trPr>
        <w:tc>
          <w:tcPr>
            <w:tcW w:w="1152" w:type="dxa"/>
          </w:tcPr>
          <w:p w14:paraId="5EE4AA0A" w14:textId="77777777" w:rsidR="009246ED" w:rsidRDefault="0092298A">
            <w:pPr>
              <w:spacing w:before="40" w:after="40" w:line="240" w:lineRule="auto"/>
              <w:ind w:firstLine="0"/>
            </w:pPr>
            <w:r>
              <w:rPr>
                <w:sz w:val="20"/>
              </w:rPr>
              <w:t>RF-028</w:t>
            </w:r>
          </w:p>
        </w:tc>
        <w:tc>
          <w:tcPr>
            <w:tcW w:w="4896" w:type="dxa"/>
          </w:tcPr>
          <w:p w14:paraId="055C2584" w14:textId="77777777" w:rsidR="009246ED" w:rsidRDefault="0092298A">
            <w:pPr>
              <w:spacing w:before="40" w:after="40" w:line="240" w:lineRule="auto"/>
              <w:ind w:firstLine="0"/>
            </w:pPr>
            <w:r>
              <w:rPr>
                <w:sz w:val="20"/>
              </w:rPr>
              <w:t>Confirmar recepción</w:t>
            </w:r>
          </w:p>
        </w:tc>
        <w:tc>
          <w:tcPr>
            <w:tcW w:w="2016" w:type="dxa"/>
          </w:tcPr>
          <w:p w14:paraId="3B17F14D" w14:textId="77777777" w:rsidR="009246ED" w:rsidRDefault="0092298A">
            <w:pPr>
              <w:spacing w:before="40" w:after="40" w:line="240" w:lineRule="auto"/>
              <w:ind w:firstLine="0"/>
            </w:pPr>
            <w:r>
              <w:rPr>
                <w:sz w:val="20"/>
              </w:rPr>
              <w:t>Cliente</w:t>
            </w:r>
          </w:p>
        </w:tc>
        <w:tc>
          <w:tcPr>
            <w:tcW w:w="1296" w:type="dxa"/>
          </w:tcPr>
          <w:p w14:paraId="2090E13B" w14:textId="77777777" w:rsidR="009246ED" w:rsidRDefault="0092298A">
            <w:pPr>
              <w:spacing w:before="40" w:after="40" w:line="240" w:lineRule="auto"/>
              <w:ind w:firstLine="0"/>
            </w:pPr>
            <w:r>
              <w:rPr>
                <w:sz w:val="20"/>
              </w:rPr>
              <w:t>Must</w:t>
            </w:r>
          </w:p>
        </w:tc>
      </w:tr>
      <w:tr w:rsidR="009246ED" w14:paraId="7C23BCA1" w14:textId="77777777">
        <w:trPr>
          <w:cantSplit/>
          <w:jc w:val="center"/>
        </w:trPr>
        <w:tc>
          <w:tcPr>
            <w:tcW w:w="1152" w:type="dxa"/>
          </w:tcPr>
          <w:p w14:paraId="0B6526EF" w14:textId="77777777" w:rsidR="009246ED" w:rsidRDefault="0092298A">
            <w:pPr>
              <w:spacing w:before="40" w:after="40" w:line="240" w:lineRule="auto"/>
              <w:ind w:firstLine="0"/>
            </w:pPr>
            <w:r>
              <w:rPr>
                <w:sz w:val="20"/>
              </w:rPr>
              <w:t>RF-029</w:t>
            </w:r>
          </w:p>
        </w:tc>
        <w:tc>
          <w:tcPr>
            <w:tcW w:w="4896" w:type="dxa"/>
          </w:tcPr>
          <w:p w14:paraId="42934590" w14:textId="77777777" w:rsidR="009246ED" w:rsidRDefault="0092298A">
            <w:pPr>
              <w:spacing w:before="40" w:after="40" w:line="240" w:lineRule="auto"/>
              <w:ind w:firstLine="0"/>
            </w:pPr>
            <w:r>
              <w:rPr>
                <w:sz w:val="20"/>
              </w:rPr>
              <w:t>Cancelar orden</w:t>
            </w:r>
          </w:p>
        </w:tc>
        <w:tc>
          <w:tcPr>
            <w:tcW w:w="2016" w:type="dxa"/>
          </w:tcPr>
          <w:p w14:paraId="26E07BA2" w14:textId="77777777" w:rsidR="009246ED" w:rsidRDefault="0092298A">
            <w:pPr>
              <w:spacing w:before="40" w:after="40" w:line="240" w:lineRule="auto"/>
              <w:ind w:firstLine="0"/>
            </w:pPr>
            <w:r>
              <w:rPr>
                <w:sz w:val="20"/>
              </w:rPr>
              <w:t>Cliente</w:t>
            </w:r>
          </w:p>
        </w:tc>
        <w:tc>
          <w:tcPr>
            <w:tcW w:w="1296" w:type="dxa"/>
          </w:tcPr>
          <w:p w14:paraId="0CF3B2EC" w14:textId="77777777" w:rsidR="009246ED" w:rsidRDefault="0092298A">
            <w:pPr>
              <w:spacing w:before="40" w:after="40" w:line="240" w:lineRule="auto"/>
              <w:ind w:firstLine="0"/>
            </w:pPr>
            <w:r>
              <w:rPr>
                <w:sz w:val="20"/>
              </w:rPr>
              <w:t>Should</w:t>
            </w:r>
          </w:p>
        </w:tc>
      </w:tr>
      <w:tr w:rsidR="009246ED" w14:paraId="62F5ADB8" w14:textId="77777777">
        <w:trPr>
          <w:cantSplit/>
          <w:jc w:val="center"/>
        </w:trPr>
        <w:tc>
          <w:tcPr>
            <w:tcW w:w="1152" w:type="dxa"/>
          </w:tcPr>
          <w:p w14:paraId="020875D6" w14:textId="77777777" w:rsidR="009246ED" w:rsidRDefault="0092298A">
            <w:pPr>
              <w:spacing w:before="40" w:after="40" w:line="240" w:lineRule="auto"/>
              <w:ind w:firstLine="0"/>
            </w:pPr>
            <w:r>
              <w:rPr>
                <w:sz w:val="20"/>
              </w:rPr>
              <w:t>RF-030</w:t>
            </w:r>
          </w:p>
        </w:tc>
        <w:tc>
          <w:tcPr>
            <w:tcW w:w="4896" w:type="dxa"/>
          </w:tcPr>
          <w:p w14:paraId="199D4446" w14:textId="77777777" w:rsidR="009246ED" w:rsidRDefault="0092298A">
            <w:pPr>
              <w:spacing w:before="40" w:after="40" w:line="240" w:lineRule="auto"/>
              <w:ind w:firstLine="0"/>
            </w:pPr>
            <w:r>
              <w:rPr>
                <w:sz w:val="20"/>
              </w:rPr>
              <w:t>Notificar en tiempo real (SSE)</w:t>
            </w:r>
          </w:p>
        </w:tc>
        <w:tc>
          <w:tcPr>
            <w:tcW w:w="2016" w:type="dxa"/>
          </w:tcPr>
          <w:p w14:paraId="4150E761" w14:textId="77777777" w:rsidR="009246ED" w:rsidRDefault="0092298A">
            <w:pPr>
              <w:spacing w:before="40" w:after="40" w:line="240" w:lineRule="auto"/>
              <w:ind w:firstLine="0"/>
            </w:pPr>
            <w:r>
              <w:rPr>
                <w:sz w:val="20"/>
              </w:rPr>
              <w:t>Sistema</w:t>
            </w:r>
          </w:p>
        </w:tc>
        <w:tc>
          <w:tcPr>
            <w:tcW w:w="1296" w:type="dxa"/>
          </w:tcPr>
          <w:p w14:paraId="57C95CB0" w14:textId="77777777" w:rsidR="009246ED" w:rsidRDefault="0092298A">
            <w:pPr>
              <w:spacing w:before="40" w:after="40" w:line="240" w:lineRule="auto"/>
              <w:ind w:firstLine="0"/>
            </w:pPr>
            <w:r>
              <w:rPr>
                <w:sz w:val="20"/>
              </w:rPr>
              <w:t>Must</w:t>
            </w:r>
          </w:p>
        </w:tc>
      </w:tr>
      <w:tr w:rsidR="009246ED" w14:paraId="0F1E4653" w14:textId="77777777">
        <w:trPr>
          <w:cantSplit/>
          <w:jc w:val="center"/>
        </w:trPr>
        <w:tc>
          <w:tcPr>
            <w:tcW w:w="1152" w:type="dxa"/>
          </w:tcPr>
          <w:p w14:paraId="06164743" w14:textId="77777777" w:rsidR="009246ED" w:rsidRDefault="0092298A">
            <w:pPr>
              <w:spacing w:before="40" w:after="40" w:line="240" w:lineRule="auto"/>
              <w:ind w:firstLine="0"/>
            </w:pPr>
            <w:r>
              <w:rPr>
                <w:sz w:val="20"/>
              </w:rPr>
              <w:t>RF-031</w:t>
            </w:r>
          </w:p>
        </w:tc>
        <w:tc>
          <w:tcPr>
            <w:tcW w:w="4896" w:type="dxa"/>
          </w:tcPr>
          <w:p w14:paraId="1FB87988" w14:textId="77777777" w:rsidR="009246ED" w:rsidRDefault="0092298A">
            <w:pPr>
              <w:spacing w:before="40" w:after="40" w:line="240" w:lineRule="auto"/>
              <w:ind w:firstLine="0"/>
            </w:pPr>
            <w:r>
              <w:rPr>
                <w:sz w:val="20"/>
              </w:rPr>
              <w:t>Notificaciones push web</w:t>
            </w:r>
          </w:p>
        </w:tc>
        <w:tc>
          <w:tcPr>
            <w:tcW w:w="2016" w:type="dxa"/>
          </w:tcPr>
          <w:p w14:paraId="031B25FC" w14:textId="77777777" w:rsidR="009246ED" w:rsidRDefault="0092298A">
            <w:pPr>
              <w:spacing w:before="40" w:after="40" w:line="240" w:lineRule="auto"/>
              <w:ind w:firstLine="0"/>
            </w:pPr>
            <w:r>
              <w:rPr>
                <w:sz w:val="20"/>
              </w:rPr>
              <w:t>Sistema</w:t>
            </w:r>
          </w:p>
        </w:tc>
        <w:tc>
          <w:tcPr>
            <w:tcW w:w="1296" w:type="dxa"/>
          </w:tcPr>
          <w:p w14:paraId="438CE447" w14:textId="77777777" w:rsidR="009246ED" w:rsidRDefault="0092298A">
            <w:pPr>
              <w:spacing w:before="40" w:after="40" w:line="240" w:lineRule="auto"/>
              <w:ind w:firstLine="0"/>
            </w:pPr>
            <w:r>
              <w:rPr>
                <w:sz w:val="20"/>
              </w:rPr>
              <w:t>Should</w:t>
            </w:r>
          </w:p>
        </w:tc>
      </w:tr>
      <w:tr w:rsidR="009246ED" w14:paraId="7D0D4F76" w14:textId="77777777">
        <w:trPr>
          <w:cantSplit/>
          <w:jc w:val="center"/>
        </w:trPr>
        <w:tc>
          <w:tcPr>
            <w:tcW w:w="1152" w:type="dxa"/>
          </w:tcPr>
          <w:p w14:paraId="177C900F" w14:textId="77777777" w:rsidR="009246ED" w:rsidRDefault="0092298A">
            <w:pPr>
              <w:spacing w:before="40" w:after="40" w:line="240" w:lineRule="auto"/>
              <w:ind w:firstLine="0"/>
            </w:pPr>
            <w:r>
              <w:rPr>
                <w:sz w:val="20"/>
              </w:rPr>
              <w:t>RF-032</w:t>
            </w:r>
          </w:p>
        </w:tc>
        <w:tc>
          <w:tcPr>
            <w:tcW w:w="4896" w:type="dxa"/>
          </w:tcPr>
          <w:p w14:paraId="20AF41E1" w14:textId="77777777" w:rsidR="009246ED" w:rsidRDefault="0092298A">
            <w:pPr>
              <w:spacing w:before="40" w:after="40" w:line="240" w:lineRule="auto"/>
              <w:ind w:firstLine="0"/>
            </w:pPr>
            <w:r>
              <w:rPr>
                <w:sz w:val="20"/>
              </w:rPr>
              <w:t>Contactar por WhatsApp</w:t>
            </w:r>
          </w:p>
        </w:tc>
        <w:tc>
          <w:tcPr>
            <w:tcW w:w="2016" w:type="dxa"/>
          </w:tcPr>
          <w:p w14:paraId="7E7F1194" w14:textId="77777777" w:rsidR="009246ED" w:rsidRDefault="0092298A">
            <w:pPr>
              <w:spacing w:before="40" w:after="40" w:line="240" w:lineRule="auto"/>
              <w:ind w:firstLine="0"/>
            </w:pPr>
            <w:r>
              <w:rPr>
                <w:sz w:val="20"/>
              </w:rPr>
              <w:t>Cliente, Tienda</w:t>
            </w:r>
          </w:p>
        </w:tc>
        <w:tc>
          <w:tcPr>
            <w:tcW w:w="1296" w:type="dxa"/>
          </w:tcPr>
          <w:p w14:paraId="6BD2477C" w14:textId="77777777" w:rsidR="009246ED" w:rsidRDefault="0092298A">
            <w:pPr>
              <w:spacing w:before="40" w:after="40" w:line="240" w:lineRule="auto"/>
              <w:ind w:firstLine="0"/>
            </w:pPr>
            <w:r>
              <w:rPr>
                <w:sz w:val="20"/>
              </w:rPr>
              <w:t>Must</w:t>
            </w:r>
          </w:p>
        </w:tc>
      </w:tr>
      <w:tr w:rsidR="009246ED" w14:paraId="54D504F3" w14:textId="77777777">
        <w:trPr>
          <w:cantSplit/>
          <w:jc w:val="center"/>
        </w:trPr>
        <w:tc>
          <w:tcPr>
            <w:tcW w:w="1152" w:type="dxa"/>
          </w:tcPr>
          <w:p w14:paraId="02AE65F8" w14:textId="77777777" w:rsidR="009246ED" w:rsidRDefault="0092298A">
            <w:pPr>
              <w:spacing w:before="40" w:after="40" w:line="240" w:lineRule="auto"/>
              <w:ind w:firstLine="0"/>
            </w:pPr>
            <w:r>
              <w:rPr>
                <w:sz w:val="20"/>
              </w:rPr>
              <w:t>RF-033</w:t>
            </w:r>
          </w:p>
        </w:tc>
        <w:tc>
          <w:tcPr>
            <w:tcW w:w="4896" w:type="dxa"/>
          </w:tcPr>
          <w:p w14:paraId="778A978F" w14:textId="77777777" w:rsidR="009246ED" w:rsidRDefault="0092298A">
            <w:pPr>
              <w:spacing w:before="40" w:after="40" w:line="240" w:lineRule="auto"/>
              <w:ind w:firstLine="0"/>
            </w:pPr>
            <w:r>
              <w:rPr>
                <w:sz w:val="20"/>
              </w:rPr>
              <w:t>Mini chat de texto</w:t>
            </w:r>
          </w:p>
        </w:tc>
        <w:tc>
          <w:tcPr>
            <w:tcW w:w="2016" w:type="dxa"/>
          </w:tcPr>
          <w:p w14:paraId="1AE53932" w14:textId="77777777" w:rsidR="009246ED" w:rsidRDefault="0092298A">
            <w:pPr>
              <w:spacing w:before="40" w:after="40" w:line="240" w:lineRule="auto"/>
              <w:ind w:firstLine="0"/>
            </w:pPr>
            <w:r>
              <w:rPr>
                <w:sz w:val="20"/>
              </w:rPr>
              <w:t>Cliente, Tienda</w:t>
            </w:r>
          </w:p>
        </w:tc>
        <w:tc>
          <w:tcPr>
            <w:tcW w:w="1296" w:type="dxa"/>
          </w:tcPr>
          <w:p w14:paraId="66D00176" w14:textId="77777777" w:rsidR="009246ED" w:rsidRDefault="0092298A">
            <w:pPr>
              <w:spacing w:before="40" w:after="40" w:line="240" w:lineRule="auto"/>
              <w:ind w:firstLine="0"/>
            </w:pPr>
            <w:r>
              <w:rPr>
                <w:sz w:val="20"/>
              </w:rPr>
              <w:t>Should</w:t>
            </w:r>
          </w:p>
        </w:tc>
      </w:tr>
      <w:tr w:rsidR="009246ED" w14:paraId="43BE858F" w14:textId="77777777">
        <w:trPr>
          <w:cantSplit/>
          <w:jc w:val="center"/>
        </w:trPr>
        <w:tc>
          <w:tcPr>
            <w:tcW w:w="1152" w:type="dxa"/>
          </w:tcPr>
          <w:p w14:paraId="0B2BCC80" w14:textId="77777777" w:rsidR="009246ED" w:rsidRDefault="0092298A">
            <w:pPr>
              <w:spacing w:before="40" w:after="40" w:line="240" w:lineRule="auto"/>
              <w:ind w:firstLine="0"/>
            </w:pPr>
            <w:r>
              <w:rPr>
                <w:sz w:val="20"/>
              </w:rPr>
              <w:t>RF-034</w:t>
            </w:r>
          </w:p>
        </w:tc>
        <w:tc>
          <w:tcPr>
            <w:tcW w:w="4896" w:type="dxa"/>
          </w:tcPr>
          <w:p w14:paraId="2A510565" w14:textId="77777777" w:rsidR="009246ED" w:rsidRDefault="0092298A">
            <w:pPr>
              <w:spacing w:before="40" w:after="40" w:line="240" w:lineRule="auto"/>
              <w:ind w:firstLine="0"/>
            </w:pPr>
            <w:r>
              <w:rPr>
                <w:sz w:val="20"/>
              </w:rPr>
              <w:t>Calificar tienda</w:t>
            </w:r>
          </w:p>
        </w:tc>
        <w:tc>
          <w:tcPr>
            <w:tcW w:w="2016" w:type="dxa"/>
          </w:tcPr>
          <w:p w14:paraId="0148C4B1" w14:textId="77777777" w:rsidR="009246ED" w:rsidRDefault="0092298A">
            <w:pPr>
              <w:spacing w:before="40" w:after="40" w:line="240" w:lineRule="auto"/>
              <w:ind w:firstLine="0"/>
            </w:pPr>
            <w:r>
              <w:rPr>
                <w:sz w:val="20"/>
              </w:rPr>
              <w:t>Cliente</w:t>
            </w:r>
          </w:p>
        </w:tc>
        <w:tc>
          <w:tcPr>
            <w:tcW w:w="1296" w:type="dxa"/>
          </w:tcPr>
          <w:p w14:paraId="5FAE7B56" w14:textId="77777777" w:rsidR="009246ED" w:rsidRDefault="0092298A">
            <w:pPr>
              <w:spacing w:before="40" w:after="40" w:line="240" w:lineRule="auto"/>
              <w:ind w:firstLine="0"/>
            </w:pPr>
            <w:r>
              <w:rPr>
                <w:sz w:val="20"/>
              </w:rPr>
              <w:t>Must</w:t>
            </w:r>
          </w:p>
        </w:tc>
      </w:tr>
      <w:tr w:rsidR="009246ED" w14:paraId="31C9D7E0" w14:textId="77777777">
        <w:trPr>
          <w:cantSplit/>
          <w:jc w:val="center"/>
        </w:trPr>
        <w:tc>
          <w:tcPr>
            <w:tcW w:w="1152" w:type="dxa"/>
          </w:tcPr>
          <w:p w14:paraId="7F1692CA" w14:textId="77777777" w:rsidR="009246ED" w:rsidRDefault="0092298A">
            <w:pPr>
              <w:spacing w:before="40" w:after="40" w:line="240" w:lineRule="auto"/>
              <w:ind w:firstLine="0"/>
            </w:pPr>
            <w:r>
              <w:rPr>
                <w:sz w:val="20"/>
              </w:rPr>
              <w:t>RF-035</w:t>
            </w:r>
          </w:p>
        </w:tc>
        <w:tc>
          <w:tcPr>
            <w:tcW w:w="4896" w:type="dxa"/>
          </w:tcPr>
          <w:p w14:paraId="200A5967" w14:textId="77777777" w:rsidR="009246ED" w:rsidRDefault="0092298A">
            <w:pPr>
              <w:spacing w:before="40" w:after="40" w:line="240" w:lineRule="auto"/>
              <w:ind w:firstLine="0"/>
            </w:pPr>
            <w:r>
              <w:rPr>
                <w:sz w:val="20"/>
              </w:rPr>
              <w:t>Reportar problema</w:t>
            </w:r>
          </w:p>
        </w:tc>
        <w:tc>
          <w:tcPr>
            <w:tcW w:w="2016" w:type="dxa"/>
          </w:tcPr>
          <w:p w14:paraId="48148E5F" w14:textId="77777777" w:rsidR="009246ED" w:rsidRDefault="0092298A">
            <w:pPr>
              <w:spacing w:before="40" w:after="40" w:line="240" w:lineRule="auto"/>
              <w:ind w:firstLine="0"/>
            </w:pPr>
            <w:r>
              <w:rPr>
                <w:sz w:val="20"/>
              </w:rPr>
              <w:t>Cliente, Tienda</w:t>
            </w:r>
          </w:p>
        </w:tc>
        <w:tc>
          <w:tcPr>
            <w:tcW w:w="1296" w:type="dxa"/>
          </w:tcPr>
          <w:p w14:paraId="57A6B710" w14:textId="77777777" w:rsidR="009246ED" w:rsidRDefault="0092298A">
            <w:pPr>
              <w:spacing w:before="40" w:after="40" w:line="240" w:lineRule="auto"/>
              <w:ind w:firstLine="0"/>
            </w:pPr>
            <w:r>
              <w:rPr>
                <w:sz w:val="20"/>
              </w:rPr>
              <w:t>Should</w:t>
            </w:r>
          </w:p>
        </w:tc>
      </w:tr>
      <w:tr w:rsidR="009246ED" w14:paraId="2A7C5320" w14:textId="77777777">
        <w:trPr>
          <w:cantSplit/>
          <w:jc w:val="center"/>
        </w:trPr>
        <w:tc>
          <w:tcPr>
            <w:tcW w:w="1152" w:type="dxa"/>
          </w:tcPr>
          <w:p w14:paraId="276B77E8" w14:textId="77777777" w:rsidR="009246ED" w:rsidRDefault="0092298A">
            <w:pPr>
              <w:spacing w:before="40" w:after="40" w:line="240" w:lineRule="auto"/>
              <w:ind w:firstLine="0"/>
            </w:pPr>
            <w:r>
              <w:rPr>
                <w:sz w:val="20"/>
              </w:rPr>
              <w:t>RF-036</w:t>
            </w:r>
          </w:p>
        </w:tc>
        <w:tc>
          <w:tcPr>
            <w:tcW w:w="4896" w:type="dxa"/>
          </w:tcPr>
          <w:p w14:paraId="60E3B65A" w14:textId="77777777" w:rsidR="009246ED" w:rsidRDefault="0092298A">
            <w:pPr>
              <w:spacing w:before="40" w:after="40" w:line="240" w:lineRule="auto"/>
              <w:ind w:firstLine="0"/>
            </w:pPr>
            <w:r>
              <w:rPr>
                <w:sz w:val="20"/>
              </w:rPr>
              <w:t>Aprobar o rechazar tiendas</w:t>
            </w:r>
          </w:p>
        </w:tc>
        <w:tc>
          <w:tcPr>
            <w:tcW w:w="2016" w:type="dxa"/>
          </w:tcPr>
          <w:p w14:paraId="1AD787F1" w14:textId="77777777" w:rsidR="009246ED" w:rsidRDefault="0092298A">
            <w:pPr>
              <w:spacing w:before="40" w:after="40" w:line="240" w:lineRule="auto"/>
              <w:ind w:firstLine="0"/>
            </w:pPr>
            <w:r>
              <w:rPr>
                <w:sz w:val="20"/>
              </w:rPr>
              <w:t>Administrador</w:t>
            </w:r>
          </w:p>
        </w:tc>
        <w:tc>
          <w:tcPr>
            <w:tcW w:w="1296" w:type="dxa"/>
          </w:tcPr>
          <w:p w14:paraId="5986FBF2" w14:textId="77777777" w:rsidR="009246ED" w:rsidRDefault="0092298A">
            <w:pPr>
              <w:spacing w:before="40" w:after="40" w:line="240" w:lineRule="auto"/>
              <w:ind w:firstLine="0"/>
            </w:pPr>
            <w:r>
              <w:rPr>
                <w:sz w:val="20"/>
              </w:rPr>
              <w:t>Must</w:t>
            </w:r>
          </w:p>
        </w:tc>
      </w:tr>
      <w:tr w:rsidR="009246ED" w14:paraId="0D7BCA83" w14:textId="77777777">
        <w:trPr>
          <w:cantSplit/>
          <w:jc w:val="center"/>
        </w:trPr>
        <w:tc>
          <w:tcPr>
            <w:tcW w:w="1152" w:type="dxa"/>
          </w:tcPr>
          <w:p w14:paraId="7E8DAECA" w14:textId="77777777" w:rsidR="009246ED" w:rsidRDefault="0092298A">
            <w:pPr>
              <w:spacing w:before="40" w:after="40" w:line="240" w:lineRule="auto"/>
              <w:ind w:firstLine="0"/>
            </w:pPr>
            <w:r>
              <w:rPr>
                <w:sz w:val="20"/>
              </w:rPr>
              <w:t>RF-037</w:t>
            </w:r>
          </w:p>
        </w:tc>
        <w:tc>
          <w:tcPr>
            <w:tcW w:w="4896" w:type="dxa"/>
          </w:tcPr>
          <w:p w14:paraId="1C77761E" w14:textId="77777777" w:rsidR="009246ED" w:rsidRDefault="0092298A">
            <w:pPr>
              <w:spacing w:before="40" w:after="40" w:line="240" w:lineRule="auto"/>
              <w:ind w:firstLine="0"/>
            </w:pPr>
            <w:r>
              <w:rPr>
                <w:sz w:val="20"/>
              </w:rPr>
              <w:t>Gestionar reportes y suspender cuentas</w:t>
            </w:r>
          </w:p>
        </w:tc>
        <w:tc>
          <w:tcPr>
            <w:tcW w:w="2016" w:type="dxa"/>
          </w:tcPr>
          <w:p w14:paraId="2DFB24C2" w14:textId="77777777" w:rsidR="009246ED" w:rsidRDefault="0092298A">
            <w:pPr>
              <w:spacing w:before="40" w:after="40" w:line="240" w:lineRule="auto"/>
              <w:ind w:firstLine="0"/>
            </w:pPr>
            <w:r>
              <w:rPr>
                <w:sz w:val="20"/>
              </w:rPr>
              <w:t>Administrador</w:t>
            </w:r>
          </w:p>
        </w:tc>
        <w:tc>
          <w:tcPr>
            <w:tcW w:w="1296" w:type="dxa"/>
          </w:tcPr>
          <w:p w14:paraId="16BDE160" w14:textId="77777777" w:rsidR="009246ED" w:rsidRDefault="0092298A">
            <w:pPr>
              <w:spacing w:before="40" w:after="40" w:line="240" w:lineRule="auto"/>
              <w:ind w:firstLine="0"/>
            </w:pPr>
            <w:r>
              <w:rPr>
                <w:sz w:val="20"/>
              </w:rPr>
              <w:t>Should</w:t>
            </w:r>
          </w:p>
        </w:tc>
      </w:tr>
      <w:tr w:rsidR="009246ED" w14:paraId="6A43A01B" w14:textId="77777777">
        <w:trPr>
          <w:cantSplit/>
          <w:jc w:val="center"/>
        </w:trPr>
        <w:tc>
          <w:tcPr>
            <w:tcW w:w="1152" w:type="dxa"/>
          </w:tcPr>
          <w:p w14:paraId="6114C4A0" w14:textId="77777777" w:rsidR="009246ED" w:rsidRDefault="0092298A">
            <w:pPr>
              <w:spacing w:before="40" w:after="40" w:line="240" w:lineRule="auto"/>
              <w:ind w:firstLine="0"/>
            </w:pPr>
            <w:r>
              <w:rPr>
                <w:sz w:val="20"/>
              </w:rPr>
              <w:lastRenderedPageBreak/>
              <w:t>RF-038</w:t>
            </w:r>
          </w:p>
        </w:tc>
        <w:tc>
          <w:tcPr>
            <w:tcW w:w="4896" w:type="dxa"/>
          </w:tcPr>
          <w:p w14:paraId="74C82170" w14:textId="77777777" w:rsidR="009246ED" w:rsidRDefault="0092298A">
            <w:pPr>
              <w:spacing w:before="40" w:after="40" w:line="240" w:lineRule="auto"/>
              <w:ind w:firstLine="0"/>
            </w:pPr>
            <w:r>
              <w:rPr>
                <w:sz w:val="20"/>
              </w:rPr>
              <w:t>Gestionar categorías y restringidos</w:t>
            </w:r>
          </w:p>
        </w:tc>
        <w:tc>
          <w:tcPr>
            <w:tcW w:w="2016" w:type="dxa"/>
          </w:tcPr>
          <w:p w14:paraId="3CB7B46F" w14:textId="77777777" w:rsidR="009246ED" w:rsidRDefault="0092298A">
            <w:pPr>
              <w:spacing w:before="40" w:after="40" w:line="240" w:lineRule="auto"/>
              <w:ind w:firstLine="0"/>
            </w:pPr>
            <w:r>
              <w:rPr>
                <w:sz w:val="20"/>
              </w:rPr>
              <w:t>Administrador</w:t>
            </w:r>
          </w:p>
        </w:tc>
        <w:tc>
          <w:tcPr>
            <w:tcW w:w="1296" w:type="dxa"/>
          </w:tcPr>
          <w:p w14:paraId="6E91CBC8" w14:textId="77777777" w:rsidR="009246ED" w:rsidRDefault="0092298A">
            <w:pPr>
              <w:spacing w:before="40" w:after="40" w:line="240" w:lineRule="auto"/>
              <w:ind w:firstLine="0"/>
            </w:pPr>
            <w:r>
              <w:rPr>
                <w:sz w:val="20"/>
              </w:rPr>
              <w:t>Should</w:t>
            </w:r>
          </w:p>
        </w:tc>
      </w:tr>
      <w:tr w:rsidR="009246ED" w14:paraId="333B9113" w14:textId="77777777">
        <w:trPr>
          <w:cantSplit/>
          <w:jc w:val="center"/>
        </w:trPr>
        <w:tc>
          <w:tcPr>
            <w:tcW w:w="1152" w:type="dxa"/>
          </w:tcPr>
          <w:p w14:paraId="3F620DBD" w14:textId="77777777" w:rsidR="009246ED" w:rsidRDefault="0092298A">
            <w:pPr>
              <w:spacing w:before="40" w:after="40" w:line="240" w:lineRule="auto"/>
              <w:ind w:firstLine="0"/>
            </w:pPr>
            <w:r>
              <w:rPr>
                <w:sz w:val="20"/>
              </w:rPr>
              <w:t>RF-039</w:t>
            </w:r>
          </w:p>
        </w:tc>
        <w:tc>
          <w:tcPr>
            <w:tcW w:w="4896" w:type="dxa"/>
          </w:tcPr>
          <w:p w14:paraId="2FB5F503" w14:textId="77777777" w:rsidR="009246ED" w:rsidRDefault="0092298A">
            <w:pPr>
              <w:spacing w:before="40" w:after="40" w:line="240" w:lineRule="auto"/>
              <w:ind w:firstLine="0"/>
            </w:pPr>
            <w:r>
              <w:rPr>
                <w:sz w:val="20"/>
              </w:rPr>
              <w:t>Pagar dentro de la app</w:t>
            </w:r>
          </w:p>
        </w:tc>
        <w:tc>
          <w:tcPr>
            <w:tcW w:w="2016" w:type="dxa"/>
          </w:tcPr>
          <w:p w14:paraId="72853666" w14:textId="77777777" w:rsidR="009246ED" w:rsidRDefault="0092298A">
            <w:pPr>
              <w:spacing w:before="40" w:after="40" w:line="240" w:lineRule="auto"/>
              <w:ind w:firstLine="0"/>
            </w:pPr>
            <w:r>
              <w:rPr>
                <w:sz w:val="20"/>
              </w:rPr>
              <w:t>Cliente</w:t>
            </w:r>
          </w:p>
        </w:tc>
        <w:tc>
          <w:tcPr>
            <w:tcW w:w="1296" w:type="dxa"/>
          </w:tcPr>
          <w:p w14:paraId="7B84DDBD" w14:textId="77777777" w:rsidR="009246ED" w:rsidRDefault="0092298A">
            <w:pPr>
              <w:spacing w:before="40" w:after="40" w:line="240" w:lineRule="auto"/>
              <w:ind w:firstLine="0"/>
            </w:pPr>
            <w:r>
              <w:rPr>
                <w:sz w:val="20"/>
              </w:rPr>
              <w:t>Won't</w:t>
            </w:r>
          </w:p>
        </w:tc>
      </w:tr>
      <w:tr w:rsidR="009246ED" w14:paraId="6C52C171" w14:textId="77777777">
        <w:trPr>
          <w:cantSplit/>
          <w:jc w:val="center"/>
        </w:trPr>
        <w:tc>
          <w:tcPr>
            <w:tcW w:w="1152" w:type="dxa"/>
          </w:tcPr>
          <w:p w14:paraId="0F3951A8" w14:textId="77777777" w:rsidR="009246ED" w:rsidRDefault="0092298A">
            <w:pPr>
              <w:spacing w:before="40" w:after="40" w:line="240" w:lineRule="auto"/>
              <w:ind w:firstLine="0"/>
            </w:pPr>
            <w:r>
              <w:rPr>
                <w:sz w:val="20"/>
              </w:rPr>
              <w:t>RF-040</w:t>
            </w:r>
          </w:p>
        </w:tc>
        <w:tc>
          <w:tcPr>
            <w:tcW w:w="4896" w:type="dxa"/>
          </w:tcPr>
          <w:p w14:paraId="24FE6603" w14:textId="77777777" w:rsidR="009246ED" w:rsidRDefault="0092298A">
            <w:pPr>
              <w:spacing w:before="40" w:after="40" w:line="240" w:lineRule="auto"/>
              <w:ind w:firstLine="0"/>
            </w:pPr>
            <w:r>
              <w:rPr>
                <w:sz w:val="20"/>
              </w:rPr>
              <w:t>Plan de pago para tiendas</w:t>
            </w:r>
          </w:p>
        </w:tc>
        <w:tc>
          <w:tcPr>
            <w:tcW w:w="2016" w:type="dxa"/>
          </w:tcPr>
          <w:p w14:paraId="4E9C3B9C" w14:textId="77777777" w:rsidR="009246ED" w:rsidRDefault="0092298A">
            <w:pPr>
              <w:spacing w:before="40" w:after="40" w:line="240" w:lineRule="auto"/>
              <w:ind w:firstLine="0"/>
            </w:pPr>
            <w:r>
              <w:rPr>
                <w:sz w:val="20"/>
              </w:rPr>
              <w:t>Tienda</w:t>
            </w:r>
          </w:p>
        </w:tc>
        <w:tc>
          <w:tcPr>
            <w:tcW w:w="1296" w:type="dxa"/>
          </w:tcPr>
          <w:p w14:paraId="5AA7A431" w14:textId="77777777" w:rsidR="009246ED" w:rsidRDefault="0092298A">
            <w:pPr>
              <w:spacing w:before="40" w:after="40" w:line="240" w:lineRule="auto"/>
              <w:ind w:firstLine="0"/>
            </w:pPr>
            <w:r>
              <w:rPr>
                <w:sz w:val="20"/>
              </w:rPr>
              <w:t>Won't</w:t>
            </w:r>
          </w:p>
        </w:tc>
      </w:tr>
      <w:tr w:rsidR="009246ED" w14:paraId="18D35B8E" w14:textId="77777777">
        <w:trPr>
          <w:cantSplit/>
          <w:jc w:val="center"/>
        </w:trPr>
        <w:tc>
          <w:tcPr>
            <w:tcW w:w="1152" w:type="dxa"/>
          </w:tcPr>
          <w:p w14:paraId="3DD3FD7E" w14:textId="77777777" w:rsidR="009246ED" w:rsidRDefault="0092298A">
            <w:pPr>
              <w:spacing w:before="40" w:after="40" w:line="240" w:lineRule="auto"/>
              <w:ind w:firstLine="0"/>
            </w:pPr>
            <w:r>
              <w:rPr>
                <w:sz w:val="20"/>
              </w:rPr>
              <w:t>RF-041</w:t>
            </w:r>
          </w:p>
        </w:tc>
        <w:tc>
          <w:tcPr>
            <w:tcW w:w="4896" w:type="dxa"/>
          </w:tcPr>
          <w:p w14:paraId="08B0A4EA" w14:textId="77777777" w:rsidR="009246ED" w:rsidRDefault="0092298A">
            <w:pPr>
              <w:spacing w:before="40" w:after="40" w:line="240" w:lineRule="auto"/>
              <w:ind w:firstLine="0"/>
            </w:pPr>
            <w:r>
              <w:rPr>
                <w:sz w:val="20"/>
              </w:rPr>
              <w:t>Solicitar supresión de cuenta</w:t>
            </w:r>
          </w:p>
        </w:tc>
        <w:tc>
          <w:tcPr>
            <w:tcW w:w="2016" w:type="dxa"/>
          </w:tcPr>
          <w:p w14:paraId="7BB36C30" w14:textId="77777777" w:rsidR="009246ED" w:rsidRDefault="0092298A">
            <w:pPr>
              <w:spacing w:before="40" w:after="40" w:line="240" w:lineRule="auto"/>
              <w:ind w:firstLine="0"/>
            </w:pPr>
            <w:r>
              <w:rPr>
                <w:sz w:val="20"/>
              </w:rPr>
              <w:t>Cliente, Tienda</w:t>
            </w:r>
          </w:p>
        </w:tc>
        <w:tc>
          <w:tcPr>
            <w:tcW w:w="1296" w:type="dxa"/>
          </w:tcPr>
          <w:p w14:paraId="2D4A5CB5" w14:textId="77777777" w:rsidR="009246ED" w:rsidRDefault="0092298A">
            <w:pPr>
              <w:spacing w:before="40" w:after="40" w:line="240" w:lineRule="auto"/>
              <w:ind w:firstLine="0"/>
            </w:pPr>
            <w:r>
              <w:rPr>
                <w:sz w:val="20"/>
              </w:rPr>
              <w:t>Won't</w:t>
            </w:r>
          </w:p>
        </w:tc>
      </w:tr>
      <w:tr w:rsidR="009246ED" w14:paraId="45BEE706" w14:textId="77777777">
        <w:trPr>
          <w:cantSplit/>
          <w:jc w:val="center"/>
        </w:trPr>
        <w:tc>
          <w:tcPr>
            <w:tcW w:w="1152" w:type="dxa"/>
            <w:tcBorders>
              <w:bottom w:val="single" w:sz="8" w:space="0" w:color="000000"/>
            </w:tcBorders>
          </w:tcPr>
          <w:p w14:paraId="7F6C1B37" w14:textId="77777777" w:rsidR="009246ED" w:rsidRDefault="0092298A">
            <w:pPr>
              <w:spacing w:before="40" w:after="40" w:line="240" w:lineRule="auto"/>
              <w:ind w:firstLine="0"/>
            </w:pPr>
            <w:r>
              <w:rPr>
                <w:sz w:val="20"/>
              </w:rPr>
              <w:t>RF-042</w:t>
            </w:r>
          </w:p>
        </w:tc>
        <w:tc>
          <w:tcPr>
            <w:tcW w:w="4896" w:type="dxa"/>
            <w:tcBorders>
              <w:bottom w:val="single" w:sz="8" w:space="0" w:color="000000"/>
            </w:tcBorders>
          </w:tcPr>
          <w:p w14:paraId="715D1BDE" w14:textId="77777777" w:rsidR="009246ED" w:rsidRDefault="0092298A">
            <w:pPr>
              <w:spacing w:before="40" w:after="40" w:line="240" w:lineRule="auto"/>
              <w:ind w:firstLine="0"/>
            </w:pPr>
            <w:r>
              <w:rPr>
                <w:sz w:val="20"/>
              </w:rPr>
              <w:t>Iniciar sesión sin contraseña</w:t>
            </w:r>
          </w:p>
        </w:tc>
        <w:tc>
          <w:tcPr>
            <w:tcW w:w="2016" w:type="dxa"/>
            <w:tcBorders>
              <w:bottom w:val="single" w:sz="8" w:space="0" w:color="000000"/>
            </w:tcBorders>
          </w:tcPr>
          <w:p w14:paraId="1C02FC7A" w14:textId="77777777" w:rsidR="009246ED" w:rsidRDefault="0092298A">
            <w:pPr>
              <w:spacing w:before="40" w:after="40" w:line="240" w:lineRule="auto"/>
              <w:ind w:firstLine="0"/>
            </w:pPr>
            <w:r>
              <w:rPr>
                <w:sz w:val="20"/>
              </w:rPr>
              <w:t>Cliente, Tienda</w:t>
            </w:r>
          </w:p>
        </w:tc>
        <w:tc>
          <w:tcPr>
            <w:tcW w:w="1296" w:type="dxa"/>
            <w:tcBorders>
              <w:bottom w:val="single" w:sz="8" w:space="0" w:color="000000"/>
            </w:tcBorders>
          </w:tcPr>
          <w:p w14:paraId="399C8C4B" w14:textId="77777777" w:rsidR="009246ED" w:rsidRDefault="0092298A">
            <w:pPr>
              <w:spacing w:before="40" w:after="40" w:line="240" w:lineRule="auto"/>
              <w:ind w:firstLine="0"/>
            </w:pPr>
            <w:r>
              <w:rPr>
                <w:sz w:val="20"/>
              </w:rPr>
              <w:t>Won't</w:t>
            </w:r>
          </w:p>
        </w:tc>
      </w:tr>
    </w:tbl>
    <w:p w14:paraId="47B1997C" w14:textId="77777777" w:rsidR="009246ED" w:rsidRDefault="0092298A">
      <w:pPr>
        <w:ind w:firstLine="0"/>
      </w:pPr>
      <w:r>
        <w:rPr>
          <w:i/>
        </w:rPr>
        <w:t>Nota.</w:t>
      </w:r>
      <w:r>
        <w:t xml:space="preserve"> La descripción, las precondiciones, las postcondiciones y el criterio de validación de cada requerimiento están en la especificación de requisitos de software (SRS) del proyecto.</w:t>
      </w:r>
    </w:p>
    <w:p w14:paraId="035A0EC1" w14:textId="77777777" w:rsidR="009246ED" w:rsidRDefault="0092298A">
      <w:pPr>
        <w:pStyle w:val="Ttulo2"/>
      </w:pPr>
      <w:bookmarkStart w:id="13" w:name="_Toc244116335"/>
      <w:r>
        <w:t>Requerimientos no funcionales</w:t>
      </w:r>
      <w:bookmarkEnd w:id="13"/>
    </w:p>
    <w:p w14:paraId="30F4BA63" w14:textId="77777777" w:rsidR="009246ED" w:rsidRDefault="0092298A">
      <w:r>
        <w:t>Cada requerimiento no funcional tiene una métrica y un criterio de aceptación numérico, de modo que pueda verificarse con pruebas. La categoría corresponde a la característica de calidad de ISO/IEC 25010.</w:t>
      </w:r>
    </w:p>
    <w:p w14:paraId="379F2B40" w14:textId="77777777" w:rsidR="009246ED" w:rsidRDefault="0092298A">
      <w:pPr>
        <w:keepNext/>
        <w:ind w:firstLine="0"/>
      </w:pPr>
      <w:r>
        <w:rPr>
          <w:b/>
        </w:rPr>
        <w:t>Tabla 8</w:t>
      </w:r>
    </w:p>
    <w:p w14:paraId="704B146F" w14:textId="77777777" w:rsidR="009246ED" w:rsidRDefault="0092298A">
      <w:pPr>
        <w:keepNext/>
        <w:ind w:firstLine="0"/>
      </w:pPr>
      <w:r>
        <w:rPr>
          <w:i/>
        </w:rPr>
        <w:t>Requerimientos no funcionales según ISO/IEC 25010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24"/>
        <w:gridCol w:w="2952"/>
        <w:gridCol w:w="5184"/>
      </w:tblGrid>
      <w:tr w:rsidR="009246ED" w14:paraId="37E67DE1" w14:textId="77777777">
        <w:trPr>
          <w:cantSplit/>
          <w:tblHeader/>
          <w:jc w:val="center"/>
        </w:trPr>
        <w:tc>
          <w:tcPr>
            <w:tcW w:w="1224" w:type="dxa"/>
            <w:tcBorders>
              <w:top w:val="single" w:sz="8" w:space="0" w:color="000000"/>
              <w:bottom w:val="single" w:sz="8" w:space="0" w:color="000000"/>
            </w:tcBorders>
          </w:tcPr>
          <w:p w14:paraId="0B5BCC88" w14:textId="77777777" w:rsidR="009246ED" w:rsidRDefault="0092298A">
            <w:pPr>
              <w:keepNext/>
              <w:spacing w:before="40" w:after="40" w:line="240" w:lineRule="auto"/>
              <w:ind w:firstLine="0"/>
            </w:pPr>
            <w:r>
              <w:rPr>
                <w:b/>
                <w:sz w:val="20"/>
              </w:rPr>
              <w:t>ID</w:t>
            </w:r>
          </w:p>
        </w:tc>
        <w:tc>
          <w:tcPr>
            <w:tcW w:w="2952" w:type="dxa"/>
            <w:tcBorders>
              <w:top w:val="single" w:sz="8" w:space="0" w:color="000000"/>
              <w:bottom w:val="single" w:sz="8" w:space="0" w:color="000000"/>
            </w:tcBorders>
          </w:tcPr>
          <w:p w14:paraId="5BC22797" w14:textId="77777777" w:rsidR="009246ED" w:rsidRDefault="0092298A">
            <w:pPr>
              <w:keepNext/>
              <w:spacing w:before="40" w:after="40" w:line="240" w:lineRule="auto"/>
              <w:ind w:firstLine="0"/>
            </w:pPr>
            <w:r>
              <w:rPr>
                <w:b/>
                <w:sz w:val="20"/>
              </w:rPr>
              <w:t>Característica de calidad</w:t>
            </w:r>
          </w:p>
        </w:tc>
        <w:tc>
          <w:tcPr>
            <w:tcW w:w="5184" w:type="dxa"/>
            <w:tcBorders>
              <w:top w:val="single" w:sz="8" w:space="0" w:color="000000"/>
              <w:bottom w:val="single" w:sz="8" w:space="0" w:color="000000"/>
            </w:tcBorders>
          </w:tcPr>
          <w:p w14:paraId="4275AFCF" w14:textId="77777777" w:rsidR="009246ED" w:rsidRDefault="0092298A">
            <w:pPr>
              <w:keepNext/>
              <w:spacing w:before="40" w:after="40" w:line="240" w:lineRule="auto"/>
              <w:ind w:firstLine="0"/>
            </w:pPr>
            <w:r>
              <w:rPr>
                <w:b/>
                <w:sz w:val="20"/>
              </w:rPr>
              <w:t>Criterio de aceptación</w:t>
            </w:r>
          </w:p>
        </w:tc>
      </w:tr>
      <w:tr w:rsidR="009246ED" w14:paraId="48DE5B2A" w14:textId="77777777">
        <w:trPr>
          <w:cantSplit/>
          <w:jc w:val="center"/>
        </w:trPr>
        <w:tc>
          <w:tcPr>
            <w:tcW w:w="1224" w:type="dxa"/>
          </w:tcPr>
          <w:p w14:paraId="2077E6E0" w14:textId="77777777" w:rsidR="009246ED" w:rsidRDefault="0092298A">
            <w:pPr>
              <w:keepNext/>
              <w:spacing w:before="40" w:after="40" w:line="240" w:lineRule="auto"/>
              <w:ind w:firstLine="0"/>
            </w:pPr>
            <w:r>
              <w:rPr>
                <w:sz w:val="20"/>
              </w:rPr>
              <w:t>RNF-001</w:t>
            </w:r>
          </w:p>
        </w:tc>
        <w:tc>
          <w:tcPr>
            <w:tcW w:w="2952" w:type="dxa"/>
          </w:tcPr>
          <w:p w14:paraId="32E0D374" w14:textId="77777777" w:rsidR="009246ED" w:rsidRDefault="0092298A">
            <w:pPr>
              <w:keepNext/>
              <w:spacing w:before="40" w:after="40" w:line="240" w:lineRule="auto"/>
              <w:ind w:firstLine="0"/>
            </w:pPr>
            <w:r>
              <w:rPr>
                <w:sz w:val="20"/>
              </w:rPr>
              <w:t>Eficiencia de desempeño</w:t>
            </w:r>
          </w:p>
        </w:tc>
        <w:tc>
          <w:tcPr>
            <w:tcW w:w="5184" w:type="dxa"/>
          </w:tcPr>
          <w:p w14:paraId="761CC5D4" w14:textId="77777777" w:rsidR="009246ED" w:rsidRDefault="0092298A">
            <w:pPr>
              <w:keepNext/>
              <w:spacing w:before="40" w:after="40" w:line="240" w:lineRule="auto"/>
              <w:ind w:firstLine="0"/>
            </w:pPr>
            <w:r>
              <w:rPr>
                <w:sz w:val="20"/>
              </w:rPr>
              <w:t>Latencia p95 de la API ≤ 500 ms con 50 usuarios concurrentes.</w:t>
            </w:r>
          </w:p>
        </w:tc>
      </w:tr>
      <w:tr w:rsidR="009246ED" w14:paraId="6E4D10F8" w14:textId="77777777">
        <w:trPr>
          <w:cantSplit/>
          <w:jc w:val="center"/>
        </w:trPr>
        <w:tc>
          <w:tcPr>
            <w:tcW w:w="1224" w:type="dxa"/>
          </w:tcPr>
          <w:p w14:paraId="155C2B8F" w14:textId="77777777" w:rsidR="009246ED" w:rsidRDefault="0092298A">
            <w:pPr>
              <w:keepNext/>
              <w:spacing w:before="40" w:after="40" w:line="240" w:lineRule="auto"/>
              <w:ind w:firstLine="0"/>
            </w:pPr>
            <w:r>
              <w:rPr>
                <w:sz w:val="20"/>
              </w:rPr>
              <w:t>RNF-002</w:t>
            </w:r>
          </w:p>
        </w:tc>
        <w:tc>
          <w:tcPr>
            <w:tcW w:w="2952" w:type="dxa"/>
          </w:tcPr>
          <w:p w14:paraId="0BFFC380" w14:textId="77777777" w:rsidR="009246ED" w:rsidRDefault="0092298A">
            <w:pPr>
              <w:keepNext/>
              <w:spacing w:before="40" w:after="40" w:line="240" w:lineRule="auto"/>
              <w:ind w:firstLine="0"/>
            </w:pPr>
            <w:r>
              <w:rPr>
                <w:sz w:val="20"/>
              </w:rPr>
              <w:t>Eficiencia de desempeño</w:t>
            </w:r>
          </w:p>
        </w:tc>
        <w:tc>
          <w:tcPr>
            <w:tcW w:w="5184" w:type="dxa"/>
          </w:tcPr>
          <w:p w14:paraId="6DFBC1F7" w14:textId="77777777" w:rsidR="009246ED" w:rsidRDefault="0092298A">
            <w:pPr>
              <w:keepNext/>
              <w:spacing w:before="40" w:after="40" w:line="240" w:lineRule="auto"/>
              <w:ind w:firstLine="0"/>
            </w:pPr>
            <w:r>
              <w:rPr>
                <w:sz w:val="20"/>
              </w:rPr>
              <w:t>Una solicitud llega al panel de las tiendas en ≤ 3 s (p95).</w:t>
            </w:r>
          </w:p>
        </w:tc>
      </w:tr>
      <w:tr w:rsidR="009246ED" w14:paraId="23F83385" w14:textId="77777777">
        <w:trPr>
          <w:cantSplit/>
          <w:jc w:val="center"/>
        </w:trPr>
        <w:tc>
          <w:tcPr>
            <w:tcW w:w="1224" w:type="dxa"/>
          </w:tcPr>
          <w:p w14:paraId="1D90FE32" w14:textId="77777777" w:rsidR="009246ED" w:rsidRDefault="0092298A">
            <w:pPr>
              <w:spacing w:before="40" w:after="40" w:line="240" w:lineRule="auto"/>
              <w:ind w:firstLine="0"/>
            </w:pPr>
            <w:r>
              <w:rPr>
                <w:sz w:val="20"/>
              </w:rPr>
              <w:t>RNF-003</w:t>
            </w:r>
          </w:p>
        </w:tc>
        <w:tc>
          <w:tcPr>
            <w:tcW w:w="2952" w:type="dxa"/>
          </w:tcPr>
          <w:p w14:paraId="5E7480A1" w14:textId="77777777" w:rsidR="009246ED" w:rsidRDefault="0092298A">
            <w:pPr>
              <w:spacing w:before="40" w:after="40" w:line="240" w:lineRule="auto"/>
              <w:ind w:firstLine="0"/>
            </w:pPr>
            <w:r>
              <w:rPr>
                <w:sz w:val="20"/>
              </w:rPr>
              <w:t>Eficiencia de desempeño</w:t>
            </w:r>
          </w:p>
        </w:tc>
        <w:tc>
          <w:tcPr>
            <w:tcW w:w="5184" w:type="dxa"/>
          </w:tcPr>
          <w:p w14:paraId="367790BB" w14:textId="77777777" w:rsidR="009246ED" w:rsidRDefault="0092298A">
            <w:pPr>
              <w:spacing w:before="40" w:after="40" w:line="240" w:lineRule="auto"/>
              <w:ind w:firstLine="0"/>
            </w:pPr>
            <w:r>
              <w:rPr>
                <w:sz w:val="20"/>
              </w:rPr>
              <w:t>Consulta geoespacial ≤ 200 ms con 1.000 tiendas e índice GiST.</w:t>
            </w:r>
          </w:p>
        </w:tc>
      </w:tr>
      <w:tr w:rsidR="009246ED" w14:paraId="105609CD" w14:textId="77777777">
        <w:trPr>
          <w:cantSplit/>
          <w:jc w:val="center"/>
        </w:trPr>
        <w:tc>
          <w:tcPr>
            <w:tcW w:w="1224" w:type="dxa"/>
          </w:tcPr>
          <w:p w14:paraId="03DD4A24" w14:textId="77777777" w:rsidR="009246ED" w:rsidRDefault="0092298A">
            <w:pPr>
              <w:spacing w:before="40" w:after="40" w:line="240" w:lineRule="auto"/>
              <w:ind w:firstLine="0"/>
            </w:pPr>
            <w:r>
              <w:rPr>
                <w:sz w:val="20"/>
              </w:rPr>
              <w:t>RNF-004</w:t>
            </w:r>
          </w:p>
        </w:tc>
        <w:tc>
          <w:tcPr>
            <w:tcW w:w="2952" w:type="dxa"/>
          </w:tcPr>
          <w:p w14:paraId="5B71EBDE" w14:textId="77777777" w:rsidR="009246ED" w:rsidRDefault="0092298A">
            <w:pPr>
              <w:spacing w:before="40" w:after="40" w:line="240" w:lineRule="auto"/>
              <w:ind w:firstLine="0"/>
            </w:pPr>
            <w:r>
              <w:rPr>
                <w:sz w:val="20"/>
              </w:rPr>
              <w:t>Eficiencia de desempeño</w:t>
            </w:r>
          </w:p>
        </w:tc>
        <w:tc>
          <w:tcPr>
            <w:tcW w:w="5184" w:type="dxa"/>
          </w:tcPr>
          <w:p w14:paraId="3C72849B" w14:textId="77777777" w:rsidR="009246ED" w:rsidRDefault="0092298A">
            <w:pPr>
              <w:spacing w:before="40" w:after="40" w:line="240" w:lineRule="auto"/>
              <w:ind w:firstLine="0"/>
            </w:pPr>
            <w:r>
              <w:rPr>
                <w:sz w:val="20"/>
              </w:rPr>
              <w:t>API ≤ 640 MB de RAM y stack completo ≤ 2 GB.</w:t>
            </w:r>
          </w:p>
        </w:tc>
      </w:tr>
      <w:tr w:rsidR="009246ED" w14:paraId="4D6AC1FD" w14:textId="77777777">
        <w:trPr>
          <w:cantSplit/>
          <w:jc w:val="center"/>
        </w:trPr>
        <w:tc>
          <w:tcPr>
            <w:tcW w:w="1224" w:type="dxa"/>
          </w:tcPr>
          <w:p w14:paraId="4FC2A8A1" w14:textId="77777777" w:rsidR="009246ED" w:rsidRDefault="0092298A">
            <w:pPr>
              <w:spacing w:before="40" w:after="40" w:line="240" w:lineRule="auto"/>
              <w:ind w:firstLine="0"/>
            </w:pPr>
            <w:r>
              <w:rPr>
                <w:sz w:val="20"/>
              </w:rPr>
              <w:t>RNF-005</w:t>
            </w:r>
          </w:p>
        </w:tc>
        <w:tc>
          <w:tcPr>
            <w:tcW w:w="2952" w:type="dxa"/>
          </w:tcPr>
          <w:p w14:paraId="79CC1A4D" w14:textId="77777777" w:rsidR="009246ED" w:rsidRDefault="0092298A">
            <w:pPr>
              <w:spacing w:before="40" w:after="40" w:line="240" w:lineRule="auto"/>
              <w:ind w:firstLine="0"/>
            </w:pPr>
            <w:r>
              <w:rPr>
                <w:sz w:val="20"/>
              </w:rPr>
              <w:t>Eficiencia de desempeño</w:t>
            </w:r>
          </w:p>
        </w:tc>
        <w:tc>
          <w:tcPr>
            <w:tcW w:w="5184" w:type="dxa"/>
          </w:tcPr>
          <w:p w14:paraId="2619F8CE" w14:textId="77777777" w:rsidR="009246ED" w:rsidRDefault="0092298A">
            <w:pPr>
              <w:spacing w:before="40" w:after="40" w:line="240" w:lineRule="auto"/>
              <w:ind w:firstLine="0"/>
            </w:pPr>
            <w:r>
              <w:rPr>
                <w:sz w:val="20"/>
              </w:rPr>
              <w:t>Lighthouse móvil ≥ 80 y primera carga ≤ 3 s en 4G.</w:t>
            </w:r>
          </w:p>
        </w:tc>
      </w:tr>
      <w:tr w:rsidR="009246ED" w14:paraId="5F79629D" w14:textId="77777777">
        <w:trPr>
          <w:cantSplit/>
          <w:jc w:val="center"/>
        </w:trPr>
        <w:tc>
          <w:tcPr>
            <w:tcW w:w="1224" w:type="dxa"/>
          </w:tcPr>
          <w:p w14:paraId="13A0E7DF" w14:textId="77777777" w:rsidR="009246ED" w:rsidRDefault="0092298A">
            <w:pPr>
              <w:spacing w:before="40" w:after="40" w:line="240" w:lineRule="auto"/>
              <w:ind w:firstLine="0"/>
            </w:pPr>
            <w:r>
              <w:rPr>
                <w:sz w:val="20"/>
              </w:rPr>
              <w:t>RNF-006</w:t>
            </w:r>
          </w:p>
        </w:tc>
        <w:tc>
          <w:tcPr>
            <w:tcW w:w="2952" w:type="dxa"/>
          </w:tcPr>
          <w:p w14:paraId="1EEC0B23" w14:textId="77777777" w:rsidR="009246ED" w:rsidRDefault="0092298A">
            <w:pPr>
              <w:spacing w:before="40" w:after="40" w:line="240" w:lineRule="auto"/>
              <w:ind w:firstLine="0"/>
            </w:pPr>
            <w:r>
              <w:rPr>
                <w:sz w:val="20"/>
              </w:rPr>
              <w:t>Seguridad (autenticidad)</w:t>
            </w:r>
          </w:p>
        </w:tc>
        <w:tc>
          <w:tcPr>
            <w:tcW w:w="5184" w:type="dxa"/>
          </w:tcPr>
          <w:p w14:paraId="60740F3C" w14:textId="77777777" w:rsidR="009246ED" w:rsidRDefault="0092298A">
            <w:pPr>
              <w:spacing w:before="40" w:after="40" w:line="240" w:lineRule="auto"/>
              <w:ind w:firstLine="0"/>
            </w:pPr>
            <w:r>
              <w:rPr>
                <w:sz w:val="20"/>
              </w:rPr>
              <w:t>Frase de contraseña ≥ 15 caracteres, hash Argon2id o bcrypt.</w:t>
            </w:r>
          </w:p>
        </w:tc>
      </w:tr>
      <w:tr w:rsidR="009246ED" w14:paraId="164F08DB" w14:textId="77777777">
        <w:trPr>
          <w:cantSplit/>
          <w:jc w:val="center"/>
        </w:trPr>
        <w:tc>
          <w:tcPr>
            <w:tcW w:w="1224" w:type="dxa"/>
          </w:tcPr>
          <w:p w14:paraId="4EC8F780" w14:textId="77777777" w:rsidR="009246ED" w:rsidRDefault="0092298A">
            <w:pPr>
              <w:spacing w:before="40" w:after="40" w:line="240" w:lineRule="auto"/>
              <w:ind w:firstLine="0"/>
            </w:pPr>
            <w:r>
              <w:rPr>
                <w:sz w:val="20"/>
              </w:rPr>
              <w:t>RNF-007</w:t>
            </w:r>
          </w:p>
        </w:tc>
        <w:tc>
          <w:tcPr>
            <w:tcW w:w="2952" w:type="dxa"/>
          </w:tcPr>
          <w:p w14:paraId="0ECBDADF" w14:textId="77777777" w:rsidR="009246ED" w:rsidRDefault="0092298A">
            <w:pPr>
              <w:spacing w:before="40" w:after="40" w:line="240" w:lineRule="auto"/>
              <w:ind w:firstLine="0"/>
            </w:pPr>
            <w:r>
              <w:rPr>
                <w:sz w:val="20"/>
              </w:rPr>
              <w:t>Seguridad (confidencialidad)</w:t>
            </w:r>
          </w:p>
        </w:tc>
        <w:tc>
          <w:tcPr>
            <w:tcW w:w="5184" w:type="dxa"/>
          </w:tcPr>
          <w:p w14:paraId="3D9849AB" w14:textId="77777777" w:rsidR="009246ED" w:rsidRDefault="0092298A">
            <w:pPr>
              <w:spacing w:before="40" w:after="40" w:line="240" w:lineRule="auto"/>
              <w:ind w:firstLine="0"/>
            </w:pPr>
            <w:r>
              <w:rPr>
                <w:sz w:val="20"/>
              </w:rPr>
              <w:t>0 accesos indebidos a datos de clientes en pruebas de autorización.</w:t>
            </w:r>
          </w:p>
        </w:tc>
      </w:tr>
      <w:tr w:rsidR="009246ED" w14:paraId="74195C1C" w14:textId="77777777">
        <w:trPr>
          <w:cantSplit/>
          <w:jc w:val="center"/>
        </w:trPr>
        <w:tc>
          <w:tcPr>
            <w:tcW w:w="1224" w:type="dxa"/>
          </w:tcPr>
          <w:p w14:paraId="711363F7" w14:textId="77777777" w:rsidR="009246ED" w:rsidRDefault="0092298A">
            <w:pPr>
              <w:spacing w:before="40" w:after="40" w:line="240" w:lineRule="auto"/>
              <w:ind w:firstLine="0"/>
            </w:pPr>
            <w:r>
              <w:rPr>
                <w:sz w:val="20"/>
              </w:rPr>
              <w:t>RNF-008</w:t>
            </w:r>
          </w:p>
        </w:tc>
        <w:tc>
          <w:tcPr>
            <w:tcW w:w="2952" w:type="dxa"/>
          </w:tcPr>
          <w:p w14:paraId="0FEEF398" w14:textId="77777777" w:rsidR="009246ED" w:rsidRDefault="0092298A">
            <w:pPr>
              <w:spacing w:before="40" w:after="40" w:line="240" w:lineRule="auto"/>
              <w:ind w:firstLine="0"/>
            </w:pPr>
            <w:r>
              <w:rPr>
                <w:sz w:val="20"/>
              </w:rPr>
              <w:t>Seguridad (autenticidad)</w:t>
            </w:r>
          </w:p>
        </w:tc>
        <w:tc>
          <w:tcPr>
            <w:tcW w:w="5184" w:type="dxa"/>
          </w:tcPr>
          <w:p w14:paraId="5D03C13E" w14:textId="77777777" w:rsidR="009246ED" w:rsidRDefault="0092298A">
            <w:pPr>
              <w:spacing w:before="40" w:after="40" w:line="240" w:lineRule="auto"/>
              <w:ind w:firstLine="0"/>
            </w:pPr>
            <w:r>
              <w:rPr>
                <w:sz w:val="20"/>
              </w:rPr>
              <w:t>JWT de 15 min y refresco rotativo en cookie HttpOnly.</w:t>
            </w:r>
          </w:p>
        </w:tc>
      </w:tr>
      <w:tr w:rsidR="009246ED" w14:paraId="50F1D73F" w14:textId="77777777">
        <w:trPr>
          <w:cantSplit/>
          <w:jc w:val="center"/>
        </w:trPr>
        <w:tc>
          <w:tcPr>
            <w:tcW w:w="1224" w:type="dxa"/>
          </w:tcPr>
          <w:p w14:paraId="0BEF904B" w14:textId="77777777" w:rsidR="009246ED" w:rsidRDefault="0092298A">
            <w:pPr>
              <w:spacing w:before="40" w:after="40" w:line="240" w:lineRule="auto"/>
              <w:ind w:firstLine="0"/>
            </w:pPr>
            <w:r>
              <w:rPr>
                <w:sz w:val="20"/>
              </w:rPr>
              <w:t>RNF-009</w:t>
            </w:r>
          </w:p>
        </w:tc>
        <w:tc>
          <w:tcPr>
            <w:tcW w:w="2952" w:type="dxa"/>
          </w:tcPr>
          <w:p w14:paraId="007F32F0" w14:textId="77777777" w:rsidR="009246ED" w:rsidRDefault="0092298A">
            <w:pPr>
              <w:spacing w:before="40" w:after="40" w:line="240" w:lineRule="auto"/>
              <w:ind w:firstLine="0"/>
            </w:pPr>
            <w:r>
              <w:rPr>
                <w:sz w:val="20"/>
              </w:rPr>
              <w:t>Seguridad (resistencia)</w:t>
            </w:r>
          </w:p>
        </w:tc>
        <w:tc>
          <w:tcPr>
            <w:tcW w:w="5184" w:type="dxa"/>
          </w:tcPr>
          <w:p w14:paraId="2AD1E2AD" w14:textId="77777777" w:rsidR="009246ED" w:rsidRDefault="0092298A">
            <w:pPr>
              <w:spacing w:before="40" w:after="40" w:line="240" w:lineRule="auto"/>
              <w:ind w:firstLine="0"/>
            </w:pPr>
            <w:r>
              <w:rPr>
                <w:sz w:val="20"/>
              </w:rPr>
              <w:t>Máx. 5 intentos de inicio de sesión/min y 10 solicitudes/hora (HTTP 429).</w:t>
            </w:r>
          </w:p>
        </w:tc>
      </w:tr>
      <w:tr w:rsidR="009246ED" w14:paraId="35287012" w14:textId="77777777">
        <w:trPr>
          <w:cantSplit/>
          <w:jc w:val="center"/>
        </w:trPr>
        <w:tc>
          <w:tcPr>
            <w:tcW w:w="1224" w:type="dxa"/>
          </w:tcPr>
          <w:p w14:paraId="68DB6D67" w14:textId="77777777" w:rsidR="009246ED" w:rsidRDefault="0092298A">
            <w:pPr>
              <w:spacing w:before="40" w:after="40" w:line="240" w:lineRule="auto"/>
              <w:ind w:firstLine="0"/>
            </w:pPr>
            <w:r>
              <w:rPr>
                <w:sz w:val="20"/>
              </w:rPr>
              <w:t>RNF-010</w:t>
            </w:r>
          </w:p>
        </w:tc>
        <w:tc>
          <w:tcPr>
            <w:tcW w:w="2952" w:type="dxa"/>
          </w:tcPr>
          <w:p w14:paraId="450104F3" w14:textId="77777777" w:rsidR="009246ED" w:rsidRDefault="0092298A">
            <w:pPr>
              <w:spacing w:before="40" w:after="40" w:line="240" w:lineRule="auto"/>
              <w:ind w:firstLine="0"/>
            </w:pPr>
            <w:r>
              <w:rPr>
                <w:sz w:val="20"/>
              </w:rPr>
              <w:t>Seguridad (confidencialidad)</w:t>
            </w:r>
          </w:p>
        </w:tc>
        <w:tc>
          <w:tcPr>
            <w:tcW w:w="5184" w:type="dxa"/>
          </w:tcPr>
          <w:p w14:paraId="5327B3C5" w14:textId="77777777" w:rsidR="009246ED" w:rsidRDefault="0092298A">
            <w:pPr>
              <w:spacing w:before="40" w:after="40" w:line="240" w:lineRule="auto"/>
              <w:ind w:firstLine="0"/>
            </w:pPr>
            <w:r>
              <w:rPr>
                <w:sz w:val="20"/>
              </w:rPr>
              <w:t>Solo TLS 1.2 y 1.3, HSTS y calificación A en SSL Labs.</w:t>
            </w:r>
          </w:p>
        </w:tc>
      </w:tr>
      <w:tr w:rsidR="009246ED" w14:paraId="5F9607F2" w14:textId="77777777">
        <w:trPr>
          <w:cantSplit/>
          <w:jc w:val="center"/>
        </w:trPr>
        <w:tc>
          <w:tcPr>
            <w:tcW w:w="1224" w:type="dxa"/>
          </w:tcPr>
          <w:p w14:paraId="6B6044C5" w14:textId="77777777" w:rsidR="009246ED" w:rsidRDefault="0092298A">
            <w:pPr>
              <w:spacing w:before="40" w:after="40" w:line="240" w:lineRule="auto"/>
              <w:ind w:firstLine="0"/>
            </w:pPr>
            <w:r>
              <w:rPr>
                <w:sz w:val="20"/>
              </w:rPr>
              <w:t>RNF-011</w:t>
            </w:r>
          </w:p>
        </w:tc>
        <w:tc>
          <w:tcPr>
            <w:tcW w:w="2952" w:type="dxa"/>
          </w:tcPr>
          <w:p w14:paraId="673B186C" w14:textId="77777777" w:rsidR="009246ED" w:rsidRDefault="0092298A">
            <w:pPr>
              <w:spacing w:before="40" w:after="40" w:line="240" w:lineRule="auto"/>
              <w:ind w:firstLine="0"/>
            </w:pPr>
            <w:r>
              <w:rPr>
                <w:sz w:val="20"/>
              </w:rPr>
              <w:t>Seguridad (integridad)</w:t>
            </w:r>
          </w:p>
        </w:tc>
        <w:tc>
          <w:tcPr>
            <w:tcW w:w="5184" w:type="dxa"/>
          </w:tcPr>
          <w:p w14:paraId="6124E5F0" w14:textId="77777777" w:rsidR="009246ED" w:rsidRDefault="0092298A">
            <w:pPr>
              <w:spacing w:before="40" w:after="40" w:line="240" w:lineRule="auto"/>
              <w:ind w:firstLine="0"/>
            </w:pPr>
            <w:r>
              <w:rPr>
                <w:sz w:val="20"/>
              </w:rPr>
              <w:t>0 vulnerabilidades críticas o altas sin justificar (Trivy, Dependency-Check).</w:t>
            </w:r>
          </w:p>
        </w:tc>
      </w:tr>
      <w:tr w:rsidR="009246ED" w14:paraId="7C9F3D8F" w14:textId="77777777">
        <w:trPr>
          <w:cantSplit/>
          <w:jc w:val="center"/>
        </w:trPr>
        <w:tc>
          <w:tcPr>
            <w:tcW w:w="1224" w:type="dxa"/>
          </w:tcPr>
          <w:p w14:paraId="19BBAE00" w14:textId="77777777" w:rsidR="009246ED" w:rsidRDefault="0092298A">
            <w:pPr>
              <w:spacing w:before="40" w:after="40" w:line="240" w:lineRule="auto"/>
              <w:ind w:firstLine="0"/>
            </w:pPr>
            <w:r>
              <w:rPr>
                <w:sz w:val="20"/>
              </w:rPr>
              <w:t>RNF-012</w:t>
            </w:r>
          </w:p>
        </w:tc>
        <w:tc>
          <w:tcPr>
            <w:tcW w:w="2952" w:type="dxa"/>
          </w:tcPr>
          <w:p w14:paraId="500EFCBB" w14:textId="77777777" w:rsidR="009246ED" w:rsidRDefault="0092298A">
            <w:pPr>
              <w:spacing w:before="40" w:after="40" w:line="240" w:lineRule="auto"/>
              <w:ind w:firstLine="0"/>
            </w:pPr>
            <w:r>
              <w:rPr>
                <w:sz w:val="20"/>
              </w:rPr>
              <w:t>Seguridad (integridad)</w:t>
            </w:r>
          </w:p>
        </w:tc>
        <w:tc>
          <w:tcPr>
            <w:tcW w:w="5184" w:type="dxa"/>
          </w:tcPr>
          <w:p w14:paraId="6A027DC1" w14:textId="77777777" w:rsidR="009246ED" w:rsidRDefault="0092298A">
            <w:pPr>
              <w:spacing w:before="40" w:after="40" w:line="240" w:lineRule="auto"/>
              <w:ind w:firstLine="0"/>
            </w:pPr>
            <w:r>
              <w:rPr>
                <w:sz w:val="20"/>
              </w:rPr>
              <w:t>Archivos JPEG, PNG, WebP o PDF ≤ 5 MB, sin metadatos EXIF.</w:t>
            </w:r>
          </w:p>
        </w:tc>
      </w:tr>
      <w:tr w:rsidR="009246ED" w14:paraId="1D7846C0" w14:textId="77777777">
        <w:trPr>
          <w:cantSplit/>
          <w:jc w:val="center"/>
        </w:trPr>
        <w:tc>
          <w:tcPr>
            <w:tcW w:w="1224" w:type="dxa"/>
          </w:tcPr>
          <w:p w14:paraId="04099F19" w14:textId="77777777" w:rsidR="009246ED" w:rsidRDefault="0092298A">
            <w:pPr>
              <w:spacing w:before="40" w:after="40" w:line="240" w:lineRule="auto"/>
              <w:ind w:firstLine="0"/>
            </w:pPr>
            <w:r>
              <w:rPr>
                <w:sz w:val="20"/>
              </w:rPr>
              <w:t>RNF-013</w:t>
            </w:r>
          </w:p>
        </w:tc>
        <w:tc>
          <w:tcPr>
            <w:tcW w:w="2952" w:type="dxa"/>
          </w:tcPr>
          <w:p w14:paraId="00293736" w14:textId="77777777" w:rsidR="009246ED" w:rsidRDefault="0092298A">
            <w:pPr>
              <w:spacing w:before="40" w:after="40" w:line="240" w:lineRule="auto"/>
              <w:ind w:firstLine="0"/>
            </w:pPr>
            <w:r>
              <w:rPr>
                <w:sz w:val="20"/>
              </w:rPr>
              <w:t>Seguridad (responsabilidad)</w:t>
            </w:r>
          </w:p>
        </w:tc>
        <w:tc>
          <w:tcPr>
            <w:tcW w:w="5184" w:type="dxa"/>
          </w:tcPr>
          <w:p w14:paraId="4837BDC7" w14:textId="77777777" w:rsidR="009246ED" w:rsidRDefault="0092298A">
            <w:pPr>
              <w:spacing w:before="40" w:after="40" w:line="240" w:lineRule="auto"/>
              <w:ind w:firstLine="0"/>
            </w:pPr>
            <w:r>
              <w:rPr>
                <w:sz w:val="20"/>
              </w:rPr>
              <w:t>100 % de acciones sensibles auditadas, sin datos personales en logs.</w:t>
            </w:r>
          </w:p>
        </w:tc>
      </w:tr>
      <w:tr w:rsidR="009246ED" w14:paraId="7FAD1D89" w14:textId="77777777">
        <w:trPr>
          <w:cantSplit/>
          <w:jc w:val="center"/>
        </w:trPr>
        <w:tc>
          <w:tcPr>
            <w:tcW w:w="1224" w:type="dxa"/>
          </w:tcPr>
          <w:p w14:paraId="2A3EF23E" w14:textId="77777777" w:rsidR="009246ED" w:rsidRDefault="0092298A">
            <w:pPr>
              <w:spacing w:before="40" w:after="40" w:line="240" w:lineRule="auto"/>
              <w:ind w:firstLine="0"/>
            </w:pPr>
            <w:r>
              <w:rPr>
                <w:sz w:val="20"/>
              </w:rPr>
              <w:t>RNF-014</w:t>
            </w:r>
          </w:p>
        </w:tc>
        <w:tc>
          <w:tcPr>
            <w:tcW w:w="2952" w:type="dxa"/>
          </w:tcPr>
          <w:p w14:paraId="4BDFFABB" w14:textId="77777777" w:rsidR="009246ED" w:rsidRDefault="0092298A">
            <w:pPr>
              <w:spacing w:before="40" w:after="40" w:line="240" w:lineRule="auto"/>
              <w:ind w:firstLine="0"/>
            </w:pPr>
            <w:r>
              <w:rPr>
                <w:sz w:val="20"/>
              </w:rPr>
              <w:t>Seguridad (confidencialidad)</w:t>
            </w:r>
          </w:p>
        </w:tc>
        <w:tc>
          <w:tcPr>
            <w:tcW w:w="5184" w:type="dxa"/>
          </w:tcPr>
          <w:p w14:paraId="6AA2B957" w14:textId="77777777" w:rsidR="009246ED" w:rsidRDefault="0092298A">
            <w:pPr>
              <w:spacing w:before="40" w:after="40" w:line="240" w:lineRule="auto"/>
              <w:ind w:firstLine="0"/>
            </w:pPr>
            <w:r>
              <w:rPr>
                <w:sz w:val="20"/>
              </w:rPr>
              <w:t>100 % de usuarios con autorización de datos registrada (Ley 1581).</w:t>
            </w:r>
          </w:p>
        </w:tc>
      </w:tr>
      <w:tr w:rsidR="009246ED" w14:paraId="18012AA5" w14:textId="77777777">
        <w:trPr>
          <w:cantSplit/>
          <w:jc w:val="center"/>
        </w:trPr>
        <w:tc>
          <w:tcPr>
            <w:tcW w:w="1224" w:type="dxa"/>
          </w:tcPr>
          <w:p w14:paraId="2F53164B" w14:textId="77777777" w:rsidR="009246ED" w:rsidRDefault="0092298A">
            <w:pPr>
              <w:spacing w:before="40" w:after="40" w:line="240" w:lineRule="auto"/>
              <w:ind w:firstLine="0"/>
            </w:pPr>
            <w:r>
              <w:rPr>
                <w:sz w:val="20"/>
              </w:rPr>
              <w:lastRenderedPageBreak/>
              <w:t>RNF-015</w:t>
            </w:r>
          </w:p>
        </w:tc>
        <w:tc>
          <w:tcPr>
            <w:tcW w:w="2952" w:type="dxa"/>
          </w:tcPr>
          <w:p w14:paraId="218B0919" w14:textId="77777777" w:rsidR="009246ED" w:rsidRDefault="0092298A">
            <w:pPr>
              <w:spacing w:before="40" w:after="40" w:line="240" w:lineRule="auto"/>
              <w:ind w:firstLine="0"/>
            </w:pPr>
            <w:r>
              <w:rPr>
                <w:sz w:val="20"/>
              </w:rPr>
              <w:t>Fiabilidad (tolerancia a fallos)</w:t>
            </w:r>
          </w:p>
        </w:tc>
        <w:tc>
          <w:tcPr>
            <w:tcW w:w="5184" w:type="dxa"/>
          </w:tcPr>
          <w:p w14:paraId="6DE8D35B" w14:textId="77777777" w:rsidR="009246ED" w:rsidRDefault="0092298A">
            <w:pPr>
              <w:spacing w:before="40" w:after="40" w:line="240" w:lineRule="auto"/>
              <w:ind w:firstLine="0"/>
            </w:pPr>
            <w:r>
              <w:rPr>
                <w:sz w:val="20"/>
              </w:rPr>
              <w:t>0 eventos de dominio perdidos tras reiniciar la API.</w:t>
            </w:r>
          </w:p>
        </w:tc>
      </w:tr>
      <w:tr w:rsidR="009246ED" w14:paraId="064C2EE3" w14:textId="77777777">
        <w:trPr>
          <w:cantSplit/>
          <w:jc w:val="center"/>
        </w:trPr>
        <w:tc>
          <w:tcPr>
            <w:tcW w:w="1224" w:type="dxa"/>
          </w:tcPr>
          <w:p w14:paraId="7FCDB4A9" w14:textId="77777777" w:rsidR="009246ED" w:rsidRDefault="0092298A">
            <w:pPr>
              <w:spacing w:before="40" w:after="40" w:line="240" w:lineRule="auto"/>
              <w:ind w:firstLine="0"/>
            </w:pPr>
            <w:r>
              <w:rPr>
                <w:sz w:val="20"/>
              </w:rPr>
              <w:t>RNF-016</w:t>
            </w:r>
          </w:p>
        </w:tc>
        <w:tc>
          <w:tcPr>
            <w:tcW w:w="2952" w:type="dxa"/>
          </w:tcPr>
          <w:p w14:paraId="1198A47E" w14:textId="77777777" w:rsidR="009246ED" w:rsidRDefault="0092298A">
            <w:pPr>
              <w:spacing w:before="40" w:after="40" w:line="240" w:lineRule="auto"/>
              <w:ind w:firstLine="0"/>
            </w:pPr>
            <w:r>
              <w:rPr>
                <w:sz w:val="20"/>
              </w:rPr>
              <w:t>Fiabilidad (madurez)</w:t>
            </w:r>
          </w:p>
        </w:tc>
        <w:tc>
          <w:tcPr>
            <w:tcW w:w="5184" w:type="dxa"/>
          </w:tcPr>
          <w:p w14:paraId="27EB3B3C" w14:textId="77777777" w:rsidR="009246ED" w:rsidRDefault="0092298A">
            <w:pPr>
              <w:spacing w:before="40" w:after="40" w:line="240" w:lineRule="auto"/>
              <w:ind w:firstLine="0"/>
            </w:pPr>
            <w:r>
              <w:rPr>
                <w:sz w:val="20"/>
              </w:rPr>
              <w:t>0 transiciones de estado inválidas aceptadas.</w:t>
            </w:r>
          </w:p>
        </w:tc>
      </w:tr>
      <w:tr w:rsidR="009246ED" w14:paraId="2DBADEE0" w14:textId="77777777">
        <w:trPr>
          <w:cantSplit/>
          <w:jc w:val="center"/>
        </w:trPr>
        <w:tc>
          <w:tcPr>
            <w:tcW w:w="1224" w:type="dxa"/>
          </w:tcPr>
          <w:p w14:paraId="33AF75E2" w14:textId="77777777" w:rsidR="009246ED" w:rsidRDefault="0092298A">
            <w:pPr>
              <w:spacing w:before="40" w:after="40" w:line="240" w:lineRule="auto"/>
              <w:ind w:firstLine="0"/>
            </w:pPr>
            <w:r>
              <w:rPr>
                <w:sz w:val="20"/>
              </w:rPr>
              <w:t>RNF-017</w:t>
            </w:r>
          </w:p>
        </w:tc>
        <w:tc>
          <w:tcPr>
            <w:tcW w:w="2952" w:type="dxa"/>
          </w:tcPr>
          <w:p w14:paraId="6D4A3A83" w14:textId="77777777" w:rsidR="009246ED" w:rsidRDefault="0092298A">
            <w:pPr>
              <w:spacing w:before="40" w:after="40" w:line="240" w:lineRule="auto"/>
              <w:ind w:firstLine="0"/>
            </w:pPr>
            <w:r>
              <w:rPr>
                <w:sz w:val="20"/>
              </w:rPr>
              <w:t>Fiabilidad (recuperabilidad)</w:t>
            </w:r>
          </w:p>
        </w:tc>
        <w:tc>
          <w:tcPr>
            <w:tcW w:w="5184" w:type="dxa"/>
          </w:tcPr>
          <w:p w14:paraId="53B3A482" w14:textId="77777777" w:rsidR="009246ED" w:rsidRDefault="0092298A">
            <w:pPr>
              <w:spacing w:before="40" w:after="40" w:line="240" w:lineRule="auto"/>
              <w:ind w:firstLine="0"/>
            </w:pPr>
            <w:r>
              <w:rPr>
                <w:sz w:val="20"/>
              </w:rPr>
              <w:t>RPO de 24 h, RTO de 4 h y una restauración probada.</w:t>
            </w:r>
          </w:p>
        </w:tc>
      </w:tr>
      <w:tr w:rsidR="009246ED" w14:paraId="66E2E243" w14:textId="77777777">
        <w:trPr>
          <w:cantSplit/>
          <w:jc w:val="center"/>
        </w:trPr>
        <w:tc>
          <w:tcPr>
            <w:tcW w:w="1224" w:type="dxa"/>
          </w:tcPr>
          <w:p w14:paraId="7505146F" w14:textId="77777777" w:rsidR="009246ED" w:rsidRDefault="0092298A">
            <w:pPr>
              <w:spacing w:before="40" w:after="40" w:line="240" w:lineRule="auto"/>
              <w:ind w:firstLine="0"/>
            </w:pPr>
            <w:r>
              <w:rPr>
                <w:sz w:val="20"/>
              </w:rPr>
              <w:t>RNF-018</w:t>
            </w:r>
          </w:p>
        </w:tc>
        <w:tc>
          <w:tcPr>
            <w:tcW w:w="2952" w:type="dxa"/>
          </w:tcPr>
          <w:p w14:paraId="5EEDD717" w14:textId="77777777" w:rsidR="009246ED" w:rsidRDefault="0092298A">
            <w:pPr>
              <w:spacing w:before="40" w:after="40" w:line="240" w:lineRule="auto"/>
              <w:ind w:firstLine="0"/>
            </w:pPr>
            <w:r>
              <w:rPr>
                <w:sz w:val="20"/>
              </w:rPr>
              <w:t>Fiabilidad (disponibilidad)</w:t>
            </w:r>
          </w:p>
        </w:tc>
        <w:tc>
          <w:tcPr>
            <w:tcW w:w="5184" w:type="dxa"/>
          </w:tcPr>
          <w:p w14:paraId="6561756E" w14:textId="77777777" w:rsidR="009246ED" w:rsidRDefault="0092298A">
            <w:pPr>
              <w:spacing w:before="40" w:after="40" w:line="240" w:lineRule="auto"/>
              <w:ind w:firstLine="0"/>
            </w:pPr>
            <w:r>
              <w:rPr>
                <w:sz w:val="20"/>
              </w:rPr>
              <w:t>Disponibilidad ≥ 99 % del 16 al 26 de noviembre de 2026.</w:t>
            </w:r>
          </w:p>
        </w:tc>
      </w:tr>
      <w:tr w:rsidR="009246ED" w14:paraId="5232DE84" w14:textId="77777777">
        <w:trPr>
          <w:cantSplit/>
          <w:jc w:val="center"/>
        </w:trPr>
        <w:tc>
          <w:tcPr>
            <w:tcW w:w="1224" w:type="dxa"/>
          </w:tcPr>
          <w:p w14:paraId="290F145C" w14:textId="77777777" w:rsidR="009246ED" w:rsidRDefault="0092298A">
            <w:pPr>
              <w:spacing w:before="40" w:after="40" w:line="240" w:lineRule="auto"/>
              <w:ind w:firstLine="0"/>
            </w:pPr>
            <w:r>
              <w:rPr>
                <w:sz w:val="20"/>
              </w:rPr>
              <w:t>RNF-019</w:t>
            </w:r>
          </w:p>
        </w:tc>
        <w:tc>
          <w:tcPr>
            <w:tcW w:w="2952" w:type="dxa"/>
          </w:tcPr>
          <w:p w14:paraId="428CD61A" w14:textId="77777777" w:rsidR="009246ED" w:rsidRDefault="0092298A">
            <w:pPr>
              <w:spacing w:before="40" w:after="40" w:line="240" w:lineRule="auto"/>
              <w:ind w:firstLine="0"/>
            </w:pPr>
            <w:r>
              <w:rPr>
                <w:sz w:val="20"/>
              </w:rPr>
              <w:t>Fiabilidad (disponibilidad)</w:t>
            </w:r>
          </w:p>
        </w:tc>
        <w:tc>
          <w:tcPr>
            <w:tcW w:w="5184" w:type="dxa"/>
          </w:tcPr>
          <w:p w14:paraId="2FFE84A1" w14:textId="77777777" w:rsidR="009246ED" w:rsidRDefault="0092298A">
            <w:pPr>
              <w:spacing w:before="40" w:after="40" w:line="240" w:lineRule="auto"/>
              <w:ind w:firstLine="0"/>
            </w:pPr>
            <w:r>
              <w:rPr>
                <w:sz w:val="20"/>
              </w:rPr>
              <w:t>Máximo 60 s fuera de servicio por despliegue.</w:t>
            </w:r>
          </w:p>
        </w:tc>
      </w:tr>
      <w:tr w:rsidR="009246ED" w14:paraId="17BB2A6C" w14:textId="77777777">
        <w:trPr>
          <w:cantSplit/>
          <w:jc w:val="center"/>
        </w:trPr>
        <w:tc>
          <w:tcPr>
            <w:tcW w:w="1224" w:type="dxa"/>
          </w:tcPr>
          <w:p w14:paraId="048F597B" w14:textId="77777777" w:rsidR="009246ED" w:rsidRDefault="0092298A">
            <w:pPr>
              <w:spacing w:before="40" w:after="40" w:line="240" w:lineRule="auto"/>
              <w:ind w:firstLine="0"/>
            </w:pPr>
            <w:r>
              <w:rPr>
                <w:sz w:val="20"/>
              </w:rPr>
              <w:t>RNF-020</w:t>
            </w:r>
          </w:p>
        </w:tc>
        <w:tc>
          <w:tcPr>
            <w:tcW w:w="2952" w:type="dxa"/>
          </w:tcPr>
          <w:p w14:paraId="0A6869E7" w14:textId="77777777" w:rsidR="009246ED" w:rsidRDefault="0092298A">
            <w:pPr>
              <w:spacing w:before="40" w:after="40" w:line="240" w:lineRule="auto"/>
              <w:ind w:firstLine="0"/>
            </w:pPr>
            <w:r>
              <w:rPr>
                <w:sz w:val="20"/>
              </w:rPr>
              <w:t>Flexibilidad (escalabilidad)</w:t>
            </w:r>
          </w:p>
        </w:tc>
        <w:tc>
          <w:tcPr>
            <w:tcW w:w="5184" w:type="dxa"/>
          </w:tcPr>
          <w:p w14:paraId="62B36875" w14:textId="77777777" w:rsidR="009246ED" w:rsidRDefault="0092298A">
            <w:pPr>
              <w:spacing w:before="40" w:after="40" w:line="240" w:lineRule="auto"/>
              <w:ind w:firstLine="0"/>
            </w:pPr>
            <w:r>
              <w:rPr>
                <w:sz w:val="20"/>
              </w:rPr>
              <w:t>100 usuarios concurrentes y 50 conexiones SSE con error &lt; 1 %.</w:t>
            </w:r>
          </w:p>
        </w:tc>
      </w:tr>
      <w:tr w:rsidR="009246ED" w14:paraId="0BCC36EB" w14:textId="77777777">
        <w:trPr>
          <w:cantSplit/>
          <w:jc w:val="center"/>
        </w:trPr>
        <w:tc>
          <w:tcPr>
            <w:tcW w:w="1224" w:type="dxa"/>
          </w:tcPr>
          <w:p w14:paraId="02572384" w14:textId="77777777" w:rsidR="009246ED" w:rsidRDefault="0092298A">
            <w:pPr>
              <w:spacing w:before="40" w:after="40" w:line="240" w:lineRule="auto"/>
              <w:ind w:firstLine="0"/>
            </w:pPr>
            <w:r>
              <w:rPr>
                <w:sz w:val="20"/>
              </w:rPr>
              <w:t>RNF-021</w:t>
            </w:r>
          </w:p>
        </w:tc>
        <w:tc>
          <w:tcPr>
            <w:tcW w:w="2952" w:type="dxa"/>
          </w:tcPr>
          <w:p w14:paraId="63FA2DDB" w14:textId="77777777" w:rsidR="009246ED" w:rsidRDefault="0092298A">
            <w:pPr>
              <w:spacing w:before="40" w:after="40" w:line="240" w:lineRule="auto"/>
              <w:ind w:firstLine="0"/>
            </w:pPr>
            <w:r>
              <w:rPr>
                <w:sz w:val="20"/>
              </w:rPr>
              <w:t>Flexibilidad (escalabilidad)</w:t>
            </w:r>
          </w:p>
        </w:tc>
        <w:tc>
          <w:tcPr>
            <w:tcW w:w="5184" w:type="dxa"/>
          </w:tcPr>
          <w:p w14:paraId="0FBE1F87" w14:textId="77777777" w:rsidR="009246ED" w:rsidRDefault="0092298A">
            <w:pPr>
              <w:spacing w:before="40" w:after="40" w:line="240" w:lineRule="auto"/>
              <w:ind w:firstLine="0"/>
            </w:pPr>
            <w:r>
              <w:rPr>
                <w:sz w:val="20"/>
              </w:rPr>
              <w:t>0 violaciones de fronteras entre módulos (Spring Modulith).</w:t>
            </w:r>
          </w:p>
        </w:tc>
      </w:tr>
      <w:tr w:rsidR="009246ED" w14:paraId="3251D1D9" w14:textId="77777777">
        <w:trPr>
          <w:cantSplit/>
          <w:jc w:val="center"/>
        </w:trPr>
        <w:tc>
          <w:tcPr>
            <w:tcW w:w="1224" w:type="dxa"/>
          </w:tcPr>
          <w:p w14:paraId="346383AE" w14:textId="77777777" w:rsidR="009246ED" w:rsidRDefault="0092298A">
            <w:pPr>
              <w:spacing w:before="40" w:after="40" w:line="240" w:lineRule="auto"/>
              <w:ind w:firstLine="0"/>
            </w:pPr>
            <w:r>
              <w:rPr>
                <w:sz w:val="20"/>
              </w:rPr>
              <w:t>RNF-022</w:t>
            </w:r>
          </w:p>
        </w:tc>
        <w:tc>
          <w:tcPr>
            <w:tcW w:w="2952" w:type="dxa"/>
          </w:tcPr>
          <w:p w14:paraId="68BF676D" w14:textId="77777777" w:rsidR="009246ED" w:rsidRDefault="0092298A">
            <w:pPr>
              <w:spacing w:before="40" w:after="40" w:line="240" w:lineRule="auto"/>
              <w:ind w:firstLine="0"/>
            </w:pPr>
            <w:r>
              <w:rPr>
                <w:sz w:val="20"/>
              </w:rPr>
              <w:t>Mantenibilidad (capacidad de prueba)</w:t>
            </w:r>
          </w:p>
        </w:tc>
        <w:tc>
          <w:tcPr>
            <w:tcW w:w="5184" w:type="dxa"/>
          </w:tcPr>
          <w:p w14:paraId="11EFA9CD" w14:textId="77777777" w:rsidR="009246ED" w:rsidRDefault="0092298A">
            <w:pPr>
              <w:spacing w:before="40" w:after="40" w:line="240" w:lineRule="auto"/>
              <w:ind w:firstLine="0"/>
            </w:pPr>
            <w:r>
              <w:rPr>
                <w:sz w:val="20"/>
              </w:rPr>
              <w:t>Cobertura ≥ 70 % en dominio y aplicación (JaCoCo).</w:t>
            </w:r>
          </w:p>
        </w:tc>
      </w:tr>
      <w:tr w:rsidR="009246ED" w14:paraId="4F9BC283" w14:textId="77777777">
        <w:trPr>
          <w:cantSplit/>
          <w:jc w:val="center"/>
        </w:trPr>
        <w:tc>
          <w:tcPr>
            <w:tcW w:w="1224" w:type="dxa"/>
          </w:tcPr>
          <w:p w14:paraId="07EC4A67" w14:textId="77777777" w:rsidR="009246ED" w:rsidRDefault="0092298A">
            <w:pPr>
              <w:spacing w:before="40" w:after="40" w:line="240" w:lineRule="auto"/>
              <w:ind w:firstLine="0"/>
            </w:pPr>
            <w:r>
              <w:rPr>
                <w:sz w:val="20"/>
              </w:rPr>
              <w:t>RNF-023</w:t>
            </w:r>
          </w:p>
        </w:tc>
        <w:tc>
          <w:tcPr>
            <w:tcW w:w="2952" w:type="dxa"/>
          </w:tcPr>
          <w:p w14:paraId="0EEEF95C" w14:textId="77777777" w:rsidR="009246ED" w:rsidRDefault="0092298A">
            <w:pPr>
              <w:spacing w:before="40" w:after="40" w:line="240" w:lineRule="auto"/>
              <w:ind w:firstLine="0"/>
            </w:pPr>
            <w:r>
              <w:rPr>
                <w:sz w:val="20"/>
              </w:rPr>
              <w:t>Mantenibilidad (modularidad)</w:t>
            </w:r>
          </w:p>
        </w:tc>
        <w:tc>
          <w:tcPr>
            <w:tcW w:w="5184" w:type="dxa"/>
          </w:tcPr>
          <w:p w14:paraId="00E0EAC9" w14:textId="77777777" w:rsidR="009246ED" w:rsidRDefault="0092298A">
            <w:pPr>
              <w:spacing w:before="40" w:after="40" w:line="240" w:lineRule="auto"/>
              <w:ind w:firstLine="0"/>
            </w:pPr>
            <w:r>
              <w:rPr>
                <w:sz w:val="20"/>
              </w:rPr>
              <w:t>0 violaciones de Clean Architecture (ArchUnit).</w:t>
            </w:r>
          </w:p>
        </w:tc>
      </w:tr>
      <w:tr w:rsidR="009246ED" w14:paraId="39B74418" w14:textId="77777777">
        <w:trPr>
          <w:cantSplit/>
          <w:jc w:val="center"/>
        </w:trPr>
        <w:tc>
          <w:tcPr>
            <w:tcW w:w="1224" w:type="dxa"/>
          </w:tcPr>
          <w:p w14:paraId="2581FCDA" w14:textId="77777777" w:rsidR="009246ED" w:rsidRDefault="0092298A">
            <w:pPr>
              <w:spacing w:before="40" w:after="40" w:line="240" w:lineRule="auto"/>
              <w:ind w:firstLine="0"/>
            </w:pPr>
            <w:r>
              <w:rPr>
                <w:sz w:val="20"/>
              </w:rPr>
              <w:t>RNF-024</w:t>
            </w:r>
          </w:p>
        </w:tc>
        <w:tc>
          <w:tcPr>
            <w:tcW w:w="2952" w:type="dxa"/>
          </w:tcPr>
          <w:p w14:paraId="06CDED4C" w14:textId="77777777" w:rsidR="009246ED" w:rsidRDefault="0092298A">
            <w:pPr>
              <w:spacing w:before="40" w:after="40" w:line="240" w:lineRule="auto"/>
              <w:ind w:firstLine="0"/>
            </w:pPr>
            <w:r>
              <w:rPr>
                <w:sz w:val="20"/>
              </w:rPr>
              <w:t>Mantenibilidad (analizabilidad)</w:t>
            </w:r>
          </w:p>
        </w:tc>
        <w:tc>
          <w:tcPr>
            <w:tcW w:w="5184" w:type="dxa"/>
          </w:tcPr>
          <w:p w14:paraId="251535A2" w14:textId="77777777" w:rsidR="009246ED" w:rsidRDefault="0092298A">
            <w:pPr>
              <w:spacing w:before="40" w:after="40" w:line="240" w:lineRule="auto"/>
              <w:ind w:firstLine="0"/>
            </w:pPr>
            <w:r>
              <w:rPr>
                <w:sz w:val="20"/>
              </w:rPr>
              <w:t>100 % de endpoints en OpenAPI y errores RFC 9457.</w:t>
            </w:r>
          </w:p>
        </w:tc>
      </w:tr>
      <w:tr w:rsidR="009246ED" w14:paraId="73CCF872" w14:textId="77777777">
        <w:trPr>
          <w:cantSplit/>
          <w:jc w:val="center"/>
        </w:trPr>
        <w:tc>
          <w:tcPr>
            <w:tcW w:w="1224" w:type="dxa"/>
          </w:tcPr>
          <w:p w14:paraId="46BC280E" w14:textId="77777777" w:rsidR="009246ED" w:rsidRDefault="0092298A">
            <w:pPr>
              <w:spacing w:before="40" w:after="40" w:line="240" w:lineRule="auto"/>
              <w:ind w:firstLine="0"/>
            </w:pPr>
            <w:r>
              <w:rPr>
                <w:sz w:val="20"/>
              </w:rPr>
              <w:t>RNF-025</w:t>
            </w:r>
          </w:p>
        </w:tc>
        <w:tc>
          <w:tcPr>
            <w:tcW w:w="2952" w:type="dxa"/>
          </w:tcPr>
          <w:p w14:paraId="3B598B09" w14:textId="77777777" w:rsidR="009246ED" w:rsidRDefault="0092298A">
            <w:pPr>
              <w:spacing w:before="40" w:after="40" w:line="240" w:lineRule="auto"/>
              <w:ind w:firstLine="0"/>
            </w:pPr>
            <w:r>
              <w:rPr>
                <w:sz w:val="20"/>
              </w:rPr>
              <w:t>Compatibilidad (interoperabilidad)</w:t>
            </w:r>
          </w:p>
        </w:tc>
        <w:tc>
          <w:tcPr>
            <w:tcW w:w="5184" w:type="dxa"/>
          </w:tcPr>
          <w:p w14:paraId="7537ABF6" w14:textId="77777777" w:rsidR="009246ED" w:rsidRDefault="0092298A">
            <w:pPr>
              <w:spacing w:before="40" w:after="40" w:line="240" w:lineRule="auto"/>
              <w:ind w:firstLine="0"/>
            </w:pPr>
            <w:r>
              <w:rPr>
                <w:sz w:val="20"/>
              </w:rPr>
              <w:t>API REST JSON sobre HTTPS con prefijo /api/v1.</w:t>
            </w:r>
          </w:p>
        </w:tc>
      </w:tr>
      <w:tr w:rsidR="009246ED" w14:paraId="3145647E" w14:textId="77777777">
        <w:trPr>
          <w:cantSplit/>
          <w:jc w:val="center"/>
        </w:trPr>
        <w:tc>
          <w:tcPr>
            <w:tcW w:w="1224" w:type="dxa"/>
          </w:tcPr>
          <w:p w14:paraId="196425D4" w14:textId="77777777" w:rsidR="009246ED" w:rsidRDefault="0092298A">
            <w:pPr>
              <w:spacing w:before="40" w:after="40" w:line="240" w:lineRule="auto"/>
              <w:ind w:firstLine="0"/>
            </w:pPr>
            <w:r>
              <w:rPr>
                <w:sz w:val="20"/>
              </w:rPr>
              <w:t>RNF-026</w:t>
            </w:r>
          </w:p>
        </w:tc>
        <w:tc>
          <w:tcPr>
            <w:tcW w:w="2952" w:type="dxa"/>
          </w:tcPr>
          <w:p w14:paraId="320BE599" w14:textId="77777777" w:rsidR="009246ED" w:rsidRDefault="0092298A">
            <w:pPr>
              <w:spacing w:before="40" w:after="40" w:line="240" w:lineRule="auto"/>
              <w:ind w:firstLine="0"/>
            </w:pPr>
            <w:r>
              <w:rPr>
                <w:sz w:val="20"/>
              </w:rPr>
              <w:t>Compatibilidad (coexistencia)</w:t>
            </w:r>
          </w:p>
        </w:tc>
        <w:tc>
          <w:tcPr>
            <w:tcW w:w="5184" w:type="dxa"/>
          </w:tcPr>
          <w:p w14:paraId="0D73DF2C" w14:textId="77777777" w:rsidR="009246ED" w:rsidRDefault="0092298A">
            <w:pPr>
              <w:spacing w:before="40" w:after="40" w:line="240" w:lineRule="auto"/>
              <w:ind w:firstLine="0"/>
            </w:pPr>
            <w:r>
              <w:rPr>
                <w:sz w:val="20"/>
              </w:rPr>
              <w:t>Dos últimas versiones de Chrome, Edge, Firefox y Safari; Android 10+ e iOS 16.4+.</w:t>
            </w:r>
          </w:p>
        </w:tc>
      </w:tr>
      <w:tr w:rsidR="009246ED" w14:paraId="72F22D84" w14:textId="77777777">
        <w:trPr>
          <w:cantSplit/>
          <w:jc w:val="center"/>
        </w:trPr>
        <w:tc>
          <w:tcPr>
            <w:tcW w:w="1224" w:type="dxa"/>
          </w:tcPr>
          <w:p w14:paraId="4E2CF084" w14:textId="77777777" w:rsidR="009246ED" w:rsidRDefault="0092298A">
            <w:pPr>
              <w:spacing w:before="40" w:after="40" w:line="240" w:lineRule="auto"/>
              <w:ind w:firstLine="0"/>
            </w:pPr>
            <w:r>
              <w:rPr>
                <w:sz w:val="20"/>
              </w:rPr>
              <w:t>RNF-027</w:t>
            </w:r>
          </w:p>
        </w:tc>
        <w:tc>
          <w:tcPr>
            <w:tcW w:w="2952" w:type="dxa"/>
          </w:tcPr>
          <w:p w14:paraId="2D13E161" w14:textId="77777777" w:rsidR="009246ED" w:rsidRDefault="0092298A">
            <w:pPr>
              <w:spacing w:before="40" w:after="40" w:line="240" w:lineRule="auto"/>
              <w:ind w:firstLine="0"/>
            </w:pPr>
            <w:r>
              <w:rPr>
                <w:sz w:val="20"/>
              </w:rPr>
              <w:t>Usabilidad (operabilidad)</w:t>
            </w:r>
          </w:p>
        </w:tc>
        <w:tc>
          <w:tcPr>
            <w:tcW w:w="5184" w:type="dxa"/>
          </w:tcPr>
          <w:p w14:paraId="6EBA0F84" w14:textId="77777777" w:rsidR="009246ED" w:rsidRDefault="0092298A">
            <w:pPr>
              <w:spacing w:before="40" w:after="40" w:line="240" w:lineRule="auto"/>
              <w:ind w:firstLine="0"/>
            </w:pPr>
            <w:r>
              <w:rPr>
                <w:sz w:val="20"/>
              </w:rPr>
              <w:t>Publicar en ≤ 60 s; responder Sí en ≤ 3 toques y No en 1 toque.</w:t>
            </w:r>
          </w:p>
        </w:tc>
      </w:tr>
      <w:tr w:rsidR="009246ED" w14:paraId="621D4F4A" w14:textId="77777777">
        <w:trPr>
          <w:cantSplit/>
          <w:jc w:val="center"/>
        </w:trPr>
        <w:tc>
          <w:tcPr>
            <w:tcW w:w="1224" w:type="dxa"/>
          </w:tcPr>
          <w:p w14:paraId="4FC916D1" w14:textId="77777777" w:rsidR="009246ED" w:rsidRDefault="0092298A">
            <w:pPr>
              <w:spacing w:before="40" w:after="40" w:line="240" w:lineRule="auto"/>
              <w:ind w:firstLine="0"/>
            </w:pPr>
            <w:r>
              <w:rPr>
                <w:sz w:val="20"/>
              </w:rPr>
              <w:t>RNF-028</w:t>
            </w:r>
          </w:p>
        </w:tc>
        <w:tc>
          <w:tcPr>
            <w:tcW w:w="2952" w:type="dxa"/>
          </w:tcPr>
          <w:p w14:paraId="707D1F1F" w14:textId="77777777" w:rsidR="009246ED" w:rsidRDefault="0092298A">
            <w:pPr>
              <w:spacing w:before="40" w:after="40" w:line="240" w:lineRule="auto"/>
              <w:ind w:firstLine="0"/>
            </w:pPr>
            <w:r>
              <w:rPr>
                <w:sz w:val="20"/>
              </w:rPr>
              <w:t>Usabilidad (accesibilidad)</w:t>
            </w:r>
          </w:p>
        </w:tc>
        <w:tc>
          <w:tcPr>
            <w:tcW w:w="5184" w:type="dxa"/>
          </w:tcPr>
          <w:p w14:paraId="0B1FE83E" w14:textId="77777777" w:rsidR="009246ED" w:rsidRDefault="0092298A">
            <w:pPr>
              <w:spacing w:before="40" w:after="40" w:line="240" w:lineRule="auto"/>
              <w:ind w:firstLine="0"/>
            </w:pPr>
            <w:r>
              <w:rPr>
                <w:sz w:val="20"/>
              </w:rPr>
              <w:t>Lighthouse ≥ 90, texto ≥ 16 px, botones ≥ 44 px, contraste WCAG AA.</w:t>
            </w:r>
          </w:p>
        </w:tc>
      </w:tr>
      <w:tr w:rsidR="009246ED" w14:paraId="774CC673" w14:textId="77777777">
        <w:trPr>
          <w:cantSplit/>
          <w:jc w:val="center"/>
        </w:trPr>
        <w:tc>
          <w:tcPr>
            <w:tcW w:w="1224" w:type="dxa"/>
          </w:tcPr>
          <w:p w14:paraId="1977AFA3" w14:textId="77777777" w:rsidR="009246ED" w:rsidRDefault="0092298A">
            <w:pPr>
              <w:spacing w:before="40" w:after="40" w:line="240" w:lineRule="auto"/>
              <w:ind w:firstLine="0"/>
            </w:pPr>
            <w:r>
              <w:rPr>
                <w:sz w:val="20"/>
              </w:rPr>
              <w:t>RNF-029</w:t>
            </w:r>
          </w:p>
        </w:tc>
        <w:tc>
          <w:tcPr>
            <w:tcW w:w="2952" w:type="dxa"/>
          </w:tcPr>
          <w:p w14:paraId="1F99CD52" w14:textId="77777777" w:rsidR="009246ED" w:rsidRDefault="0092298A">
            <w:pPr>
              <w:spacing w:before="40" w:after="40" w:line="240" w:lineRule="auto"/>
              <w:ind w:firstLine="0"/>
            </w:pPr>
            <w:r>
              <w:rPr>
                <w:sz w:val="20"/>
              </w:rPr>
              <w:t>Portabilidad (instalabilidad)</w:t>
            </w:r>
          </w:p>
        </w:tc>
        <w:tc>
          <w:tcPr>
            <w:tcW w:w="5184" w:type="dxa"/>
          </w:tcPr>
          <w:p w14:paraId="6A6672BE" w14:textId="77777777" w:rsidR="009246ED" w:rsidRDefault="0092298A">
            <w:pPr>
              <w:spacing w:before="40" w:after="40" w:line="240" w:lineRule="auto"/>
              <w:ind w:firstLine="0"/>
            </w:pPr>
            <w:r>
              <w:rPr>
                <w:sz w:val="20"/>
              </w:rPr>
              <w:t>Despliegue en un servidor limpio en ≤ 15 min con Docker Compose.</w:t>
            </w:r>
          </w:p>
        </w:tc>
      </w:tr>
      <w:tr w:rsidR="009246ED" w14:paraId="550FED23" w14:textId="77777777">
        <w:trPr>
          <w:cantSplit/>
          <w:jc w:val="center"/>
        </w:trPr>
        <w:tc>
          <w:tcPr>
            <w:tcW w:w="1224" w:type="dxa"/>
            <w:tcBorders>
              <w:bottom w:val="single" w:sz="8" w:space="0" w:color="000000"/>
            </w:tcBorders>
          </w:tcPr>
          <w:p w14:paraId="57662B67" w14:textId="77777777" w:rsidR="009246ED" w:rsidRDefault="0092298A">
            <w:pPr>
              <w:spacing w:before="40" w:after="40" w:line="240" w:lineRule="auto"/>
              <w:ind w:firstLine="0"/>
            </w:pPr>
            <w:r>
              <w:rPr>
                <w:sz w:val="20"/>
              </w:rPr>
              <w:t>RNF-030</w:t>
            </w:r>
          </w:p>
        </w:tc>
        <w:tc>
          <w:tcPr>
            <w:tcW w:w="2952" w:type="dxa"/>
            <w:tcBorders>
              <w:bottom w:val="single" w:sz="8" w:space="0" w:color="000000"/>
            </w:tcBorders>
          </w:tcPr>
          <w:p w14:paraId="059BF18D" w14:textId="77777777" w:rsidR="009246ED" w:rsidRDefault="0092298A">
            <w:pPr>
              <w:spacing w:before="40" w:after="40" w:line="240" w:lineRule="auto"/>
              <w:ind w:firstLine="0"/>
            </w:pPr>
            <w:r>
              <w:rPr>
                <w:sz w:val="20"/>
              </w:rPr>
              <w:t>Portabilidad (adaptabilidad)</w:t>
            </w:r>
          </w:p>
        </w:tc>
        <w:tc>
          <w:tcPr>
            <w:tcW w:w="5184" w:type="dxa"/>
            <w:tcBorders>
              <w:bottom w:val="single" w:sz="8" w:space="0" w:color="000000"/>
            </w:tcBorders>
          </w:tcPr>
          <w:p w14:paraId="4A8E6D9D" w14:textId="77777777" w:rsidR="009246ED" w:rsidRDefault="0092298A">
            <w:pPr>
              <w:spacing w:before="40" w:after="40" w:line="240" w:lineRule="auto"/>
              <w:ind w:firstLine="0"/>
            </w:pPr>
            <w:r>
              <w:rPr>
                <w:sz w:val="20"/>
              </w:rPr>
              <w:t>0 secretos en el repositorio; configuración por variables de entorno.</w:t>
            </w:r>
          </w:p>
        </w:tc>
      </w:tr>
    </w:tbl>
    <w:p w14:paraId="5F092E08" w14:textId="77777777" w:rsidR="009246ED" w:rsidRDefault="009246ED">
      <w:pPr>
        <w:ind w:firstLine="0"/>
      </w:pPr>
    </w:p>
    <w:p w14:paraId="7E37CC55" w14:textId="77777777" w:rsidR="009246ED" w:rsidRDefault="0092298A">
      <w:pPr>
        <w:pStyle w:val="Ttulo2"/>
      </w:pPr>
      <w:bookmarkStart w:id="14" w:name="_Toc244116336"/>
      <w:r>
        <w:t>Épicas e historias de usuario</w:t>
      </w:r>
      <w:bookmarkEnd w:id="14"/>
    </w:p>
    <w:p w14:paraId="3DA6DA81" w14:textId="77777777" w:rsidR="009246ED" w:rsidRDefault="0092298A">
      <w:r>
        <w:t>Los requerimientos funcionales se agrupan en nueve épicas y 38 historias de usuario que suman 154 puntos de historia (escala Fibonacci): 94 Must, 39 Should y 21 Could. Las historias siguen el formato «Como [rol] quiero [acción] para [beneficio]», por ejemplo: «Como cliente quiero publicar lo que busco para que las tiendas cercanas me digan si lo tienen».</w:t>
      </w:r>
    </w:p>
    <w:p w14:paraId="451969FE" w14:textId="77777777" w:rsidR="009246ED" w:rsidRDefault="0092298A">
      <w:pPr>
        <w:keepNext/>
        <w:ind w:firstLine="0"/>
      </w:pPr>
      <w:r>
        <w:rPr>
          <w:b/>
        </w:rPr>
        <w:lastRenderedPageBreak/>
        <w:t>Tabla 9</w:t>
      </w:r>
    </w:p>
    <w:p w14:paraId="7B041B06" w14:textId="77777777" w:rsidR="009246ED" w:rsidRDefault="0092298A">
      <w:pPr>
        <w:keepNext/>
        <w:ind w:firstLine="0"/>
      </w:pPr>
      <w:r>
        <w:rPr>
          <w:i/>
        </w:rPr>
        <w:t>Épicas del producto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52"/>
        <w:gridCol w:w="3744"/>
        <w:gridCol w:w="3168"/>
        <w:gridCol w:w="1296"/>
      </w:tblGrid>
      <w:tr w:rsidR="009246ED" w14:paraId="58BD1D2E" w14:textId="77777777">
        <w:trPr>
          <w:cantSplit/>
          <w:tblHeader/>
          <w:jc w:val="center"/>
        </w:trPr>
        <w:tc>
          <w:tcPr>
            <w:tcW w:w="1152" w:type="dxa"/>
            <w:tcBorders>
              <w:top w:val="single" w:sz="8" w:space="0" w:color="000000"/>
              <w:bottom w:val="single" w:sz="8" w:space="0" w:color="000000"/>
            </w:tcBorders>
          </w:tcPr>
          <w:p w14:paraId="678DA8A4" w14:textId="77777777" w:rsidR="009246ED" w:rsidRDefault="0092298A">
            <w:pPr>
              <w:keepNext/>
              <w:spacing w:before="40" w:after="40" w:line="240" w:lineRule="auto"/>
              <w:ind w:firstLine="0"/>
            </w:pPr>
            <w:r>
              <w:rPr>
                <w:b/>
                <w:sz w:val="20"/>
              </w:rPr>
              <w:t>ID</w:t>
            </w:r>
          </w:p>
        </w:tc>
        <w:tc>
          <w:tcPr>
            <w:tcW w:w="3744" w:type="dxa"/>
            <w:tcBorders>
              <w:top w:val="single" w:sz="8" w:space="0" w:color="000000"/>
              <w:bottom w:val="single" w:sz="8" w:space="0" w:color="000000"/>
            </w:tcBorders>
          </w:tcPr>
          <w:p w14:paraId="408B9856" w14:textId="77777777" w:rsidR="009246ED" w:rsidRDefault="0092298A">
            <w:pPr>
              <w:keepNext/>
              <w:spacing w:before="40" w:after="40" w:line="240" w:lineRule="auto"/>
              <w:ind w:firstLine="0"/>
            </w:pPr>
            <w:r>
              <w:rPr>
                <w:b/>
                <w:sz w:val="20"/>
              </w:rPr>
              <w:t>Épica</w:t>
            </w:r>
          </w:p>
        </w:tc>
        <w:tc>
          <w:tcPr>
            <w:tcW w:w="3168" w:type="dxa"/>
            <w:tcBorders>
              <w:top w:val="single" w:sz="8" w:space="0" w:color="000000"/>
              <w:bottom w:val="single" w:sz="8" w:space="0" w:color="000000"/>
            </w:tcBorders>
          </w:tcPr>
          <w:p w14:paraId="465FDF47" w14:textId="77777777" w:rsidR="009246ED" w:rsidRDefault="0092298A">
            <w:pPr>
              <w:keepNext/>
              <w:spacing w:before="40" w:after="40" w:line="240" w:lineRule="auto"/>
              <w:ind w:firstLine="0"/>
            </w:pPr>
            <w:r>
              <w:rPr>
                <w:b/>
                <w:sz w:val="20"/>
              </w:rPr>
              <w:t>Historias</w:t>
            </w:r>
          </w:p>
        </w:tc>
        <w:tc>
          <w:tcPr>
            <w:tcW w:w="1296" w:type="dxa"/>
            <w:tcBorders>
              <w:top w:val="single" w:sz="8" w:space="0" w:color="000000"/>
              <w:bottom w:val="single" w:sz="8" w:space="0" w:color="000000"/>
            </w:tcBorders>
          </w:tcPr>
          <w:p w14:paraId="67057DEF" w14:textId="77777777" w:rsidR="009246ED" w:rsidRDefault="0092298A">
            <w:pPr>
              <w:keepNext/>
              <w:spacing w:before="40" w:after="40" w:line="240" w:lineRule="auto"/>
              <w:ind w:firstLine="0"/>
              <w:jc w:val="center"/>
            </w:pPr>
            <w:r>
              <w:rPr>
                <w:b/>
                <w:sz w:val="20"/>
              </w:rPr>
              <w:t>Puntos</w:t>
            </w:r>
          </w:p>
        </w:tc>
      </w:tr>
      <w:tr w:rsidR="009246ED" w14:paraId="511F3281" w14:textId="77777777">
        <w:trPr>
          <w:cantSplit/>
          <w:jc w:val="center"/>
        </w:trPr>
        <w:tc>
          <w:tcPr>
            <w:tcW w:w="1152" w:type="dxa"/>
          </w:tcPr>
          <w:p w14:paraId="6A154201" w14:textId="77777777" w:rsidR="009246ED" w:rsidRDefault="0092298A">
            <w:pPr>
              <w:keepNext/>
              <w:spacing w:before="40" w:after="40" w:line="240" w:lineRule="auto"/>
              <w:ind w:firstLine="0"/>
            </w:pPr>
            <w:r>
              <w:rPr>
                <w:sz w:val="20"/>
              </w:rPr>
              <w:t>EP-001</w:t>
            </w:r>
          </w:p>
        </w:tc>
        <w:tc>
          <w:tcPr>
            <w:tcW w:w="3744" w:type="dxa"/>
          </w:tcPr>
          <w:p w14:paraId="4C920777" w14:textId="77777777" w:rsidR="009246ED" w:rsidRDefault="0092298A">
            <w:pPr>
              <w:keepNext/>
              <w:spacing w:before="40" w:after="40" w:line="240" w:lineRule="auto"/>
              <w:ind w:firstLine="0"/>
            </w:pPr>
            <w:r>
              <w:rPr>
                <w:sz w:val="20"/>
              </w:rPr>
              <w:t>Identidad y acceso</w:t>
            </w:r>
          </w:p>
        </w:tc>
        <w:tc>
          <w:tcPr>
            <w:tcW w:w="3168" w:type="dxa"/>
          </w:tcPr>
          <w:p w14:paraId="193537AD" w14:textId="77777777" w:rsidR="009246ED" w:rsidRDefault="0092298A">
            <w:pPr>
              <w:keepNext/>
              <w:spacing w:before="40" w:after="40" w:line="240" w:lineRule="auto"/>
              <w:ind w:firstLine="0"/>
            </w:pPr>
            <w:r>
              <w:rPr>
                <w:sz w:val="20"/>
              </w:rPr>
              <w:t>HU-001 a HU-006</w:t>
            </w:r>
          </w:p>
        </w:tc>
        <w:tc>
          <w:tcPr>
            <w:tcW w:w="1296" w:type="dxa"/>
          </w:tcPr>
          <w:p w14:paraId="29A59A5A" w14:textId="77777777" w:rsidR="009246ED" w:rsidRDefault="0092298A">
            <w:pPr>
              <w:keepNext/>
              <w:spacing w:before="40" w:after="40" w:line="240" w:lineRule="auto"/>
              <w:ind w:firstLine="0"/>
              <w:jc w:val="center"/>
            </w:pPr>
            <w:r>
              <w:rPr>
                <w:sz w:val="20"/>
              </w:rPr>
              <w:t>21</w:t>
            </w:r>
          </w:p>
        </w:tc>
      </w:tr>
      <w:tr w:rsidR="009246ED" w14:paraId="6143E157" w14:textId="77777777">
        <w:trPr>
          <w:cantSplit/>
          <w:jc w:val="center"/>
        </w:trPr>
        <w:tc>
          <w:tcPr>
            <w:tcW w:w="1152" w:type="dxa"/>
          </w:tcPr>
          <w:p w14:paraId="34E16777" w14:textId="77777777" w:rsidR="009246ED" w:rsidRDefault="0092298A">
            <w:pPr>
              <w:keepNext/>
              <w:spacing w:before="40" w:after="40" w:line="240" w:lineRule="auto"/>
              <w:ind w:firstLine="0"/>
            </w:pPr>
            <w:r>
              <w:rPr>
                <w:sz w:val="20"/>
              </w:rPr>
              <w:t>EP-002</w:t>
            </w:r>
          </w:p>
        </w:tc>
        <w:tc>
          <w:tcPr>
            <w:tcW w:w="3744" w:type="dxa"/>
          </w:tcPr>
          <w:p w14:paraId="464B0996" w14:textId="77777777" w:rsidR="009246ED" w:rsidRDefault="0092298A">
            <w:pPr>
              <w:keepNext/>
              <w:spacing w:before="40" w:after="40" w:line="240" w:lineRule="auto"/>
              <w:ind w:firstLine="0"/>
            </w:pPr>
            <w:r>
              <w:rPr>
                <w:sz w:val="20"/>
              </w:rPr>
              <w:t>Perfil del cliente</w:t>
            </w:r>
          </w:p>
        </w:tc>
        <w:tc>
          <w:tcPr>
            <w:tcW w:w="3168" w:type="dxa"/>
          </w:tcPr>
          <w:p w14:paraId="47BB92AA" w14:textId="77777777" w:rsidR="009246ED" w:rsidRDefault="0092298A">
            <w:pPr>
              <w:keepNext/>
              <w:spacing w:before="40" w:after="40" w:line="240" w:lineRule="auto"/>
              <w:ind w:firstLine="0"/>
            </w:pPr>
            <w:r>
              <w:rPr>
                <w:sz w:val="20"/>
              </w:rPr>
              <w:t>HU-007, HU-008</w:t>
            </w:r>
          </w:p>
        </w:tc>
        <w:tc>
          <w:tcPr>
            <w:tcW w:w="1296" w:type="dxa"/>
          </w:tcPr>
          <w:p w14:paraId="01F64F11" w14:textId="77777777" w:rsidR="009246ED" w:rsidRDefault="0092298A">
            <w:pPr>
              <w:keepNext/>
              <w:spacing w:before="40" w:after="40" w:line="240" w:lineRule="auto"/>
              <w:ind w:firstLine="0"/>
              <w:jc w:val="center"/>
            </w:pPr>
            <w:r>
              <w:rPr>
                <w:sz w:val="20"/>
              </w:rPr>
              <w:t>8</w:t>
            </w:r>
          </w:p>
        </w:tc>
      </w:tr>
      <w:tr w:rsidR="009246ED" w14:paraId="44360C79" w14:textId="77777777">
        <w:trPr>
          <w:cantSplit/>
          <w:jc w:val="center"/>
        </w:trPr>
        <w:tc>
          <w:tcPr>
            <w:tcW w:w="1152" w:type="dxa"/>
          </w:tcPr>
          <w:p w14:paraId="0428C038" w14:textId="77777777" w:rsidR="009246ED" w:rsidRDefault="0092298A">
            <w:pPr>
              <w:keepNext/>
              <w:spacing w:before="40" w:after="40" w:line="240" w:lineRule="auto"/>
              <w:ind w:firstLine="0"/>
            </w:pPr>
            <w:r>
              <w:rPr>
                <w:sz w:val="20"/>
              </w:rPr>
              <w:t>EP-003</w:t>
            </w:r>
          </w:p>
        </w:tc>
        <w:tc>
          <w:tcPr>
            <w:tcW w:w="3744" w:type="dxa"/>
          </w:tcPr>
          <w:p w14:paraId="2A62E742" w14:textId="77777777" w:rsidR="009246ED" w:rsidRDefault="0092298A">
            <w:pPr>
              <w:keepNext/>
              <w:spacing w:before="40" w:after="40" w:line="240" w:lineRule="auto"/>
              <w:ind w:firstLine="0"/>
            </w:pPr>
            <w:r>
              <w:rPr>
                <w:sz w:val="20"/>
              </w:rPr>
              <w:t>Gestión de la tienda</w:t>
            </w:r>
          </w:p>
        </w:tc>
        <w:tc>
          <w:tcPr>
            <w:tcW w:w="3168" w:type="dxa"/>
          </w:tcPr>
          <w:p w14:paraId="2F4E8A52" w14:textId="77777777" w:rsidR="009246ED" w:rsidRDefault="0092298A">
            <w:pPr>
              <w:keepNext/>
              <w:spacing w:before="40" w:after="40" w:line="240" w:lineRule="auto"/>
              <w:ind w:firstLine="0"/>
            </w:pPr>
            <w:r>
              <w:rPr>
                <w:sz w:val="20"/>
              </w:rPr>
              <w:t>HU-009 a HU-015</w:t>
            </w:r>
          </w:p>
        </w:tc>
        <w:tc>
          <w:tcPr>
            <w:tcW w:w="1296" w:type="dxa"/>
          </w:tcPr>
          <w:p w14:paraId="731D403B" w14:textId="77777777" w:rsidR="009246ED" w:rsidRDefault="0092298A">
            <w:pPr>
              <w:keepNext/>
              <w:spacing w:before="40" w:after="40" w:line="240" w:lineRule="auto"/>
              <w:ind w:firstLine="0"/>
              <w:jc w:val="center"/>
            </w:pPr>
            <w:r>
              <w:rPr>
                <w:sz w:val="20"/>
              </w:rPr>
              <w:t>23</w:t>
            </w:r>
          </w:p>
        </w:tc>
      </w:tr>
      <w:tr w:rsidR="009246ED" w14:paraId="1A552889" w14:textId="77777777">
        <w:trPr>
          <w:cantSplit/>
          <w:jc w:val="center"/>
        </w:trPr>
        <w:tc>
          <w:tcPr>
            <w:tcW w:w="1152" w:type="dxa"/>
          </w:tcPr>
          <w:p w14:paraId="68894D4E" w14:textId="77777777" w:rsidR="009246ED" w:rsidRDefault="0092298A">
            <w:pPr>
              <w:keepNext/>
              <w:spacing w:before="40" w:after="40" w:line="240" w:lineRule="auto"/>
              <w:ind w:firstLine="0"/>
            </w:pPr>
            <w:r>
              <w:rPr>
                <w:sz w:val="20"/>
              </w:rPr>
              <w:t>EP-004</w:t>
            </w:r>
          </w:p>
        </w:tc>
        <w:tc>
          <w:tcPr>
            <w:tcW w:w="3744" w:type="dxa"/>
          </w:tcPr>
          <w:p w14:paraId="766790E2" w14:textId="77777777" w:rsidR="009246ED" w:rsidRDefault="0092298A">
            <w:pPr>
              <w:keepNext/>
              <w:spacing w:before="40" w:after="40" w:line="240" w:lineRule="auto"/>
              <w:ind w:firstLine="0"/>
            </w:pPr>
            <w:r>
              <w:rPr>
                <w:sz w:val="20"/>
              </w:rPr>
              <w:t>Solicitudes y respuestas</w:t>
            </w:r>
          </w:p>
        </w:tc>
        <w:tc>
          <w:tcPr>
            <w:tcW w:w="3168" w:type="dxa"/>
          </w:tcPr>
          <w:p w14:paraId="7E2E2F59" w14:textId="77777777" w:rsidR="009246ED" w:rsidRDefault="0092298A">
            <w:pPr>
              <w:keepNext/>
              <w:spacing w:before="40" w:after="40" w:line="240" w:lineRule="auto"/>
              <w:ind w:firstLine="0"/>
            </w:pPr>
            <w:r>
              <w:rPr>
                <w:sz w:val="20"/>
              </w:rPr>
              <w:t>HU-016 a HU-023</w:t>
            </w:r>
          </w:p>
        </w:tc>
        <w:tc>
          <w:tcPr>
            <w:tcW w:w="1296" w:type="dxa"/>
          </w:tcPr>
          <w:p w14:paraId="4CDB7646" w14:textId="77777777" w:rsidR="009246ED" w:rsidRDefault="0092298A">
            <w:pPr>
              <w:keepNext/>
              <w:spacing w:before="40" w:after="40" w:line="240" w:lineRule="auto"/>
              <w:ind w:firstLine="0"/>
              <w:jc w:val="center"/>
            </w:pPr>
            <w:r>
              <w:rPr>
                <w:sz w:val="20"/>
              </w:rPr>
              <w:t>39</w:t>
            </w:r>
          </w:p>
        </w:tc>
      </w:tr>
      <w:tr w:rsidR="009246ED" w14:paraId="775A83C9" w14:textId="77777777">
        <w:trPr>
          <w:cantSplit/>
          <w:jc w:val="center"/>
        </w:trPr>
        <w:tc>
          <w:tcPr>
            <w:tcW w:w="1152" w:type="dxa"/>
          </w:tcPr>
          <w:p w14:paraId="5000BFB9" w14:textId="77777777" w:rsidR="009246ED" w:rsidRDefault="0092298A">
            <w:pPr>
              <w:keepNext/>
              <w:spacing w:before="40" w:after="40" w:line="240" w:lineRule="auto"/>
              <w:ind w:firstLine="0"/>
            </w:pPr>
            <w:r>
              <w:rPr>
                <w:sz w:val="20"/>
              </w:rPr>
              <w:t>EP-005</w:t>
            </w:r>
          </w:p>
        </w:tc>
        <w:tc>
          <w:tcPr>
            <w:tcW w:w="3744" w:type="dxa"/>
          </w:tcPr>
          <w:p w14:paraId="47C7FFA3" w14:textId="77777777" w:rsidR="009246ED" w:rsidRDefault="0092298A">
            <w:pPr>
              <w:keepNext/>
              <w:spacing w:before="40" w:after="40" w:line="240" w:lineRule="auto"/>
              <w:ind w:firstLine="0"/>
            </w:pPr>
            <w:r>
              <w:rPr>
                <w:sz w:val="20"/>
              </w:rPr>
              <w:t>Órdenes y entrega</w:t>
            </w:r>
          </w:p>
        </w:tc>
        <w:tc>
          <w:tcPr>
            <w:tcW w:w="3168" w:type="dxa"/>
          </w:tcPr>
          <w:p w14:paraId="5EA6EB7A" w14:textId="77777777" w:rsidR="009246ED" w:rsidRDefault="0092298A">
            <w:pPr>
              <w:keepNext/>
              <w:spacing w:before="40" w:after="40" w:line="240" w:lineRule="auto"/>
              <w:ind w:firstLine="0"/>
            </w:pPr>
            <w:r>
              <w:rPr>
                <w:sz w:val="20"/>
              </w:rPr>
              <w:t>HU-024 a HU-029</w:t>
            </w:r>
          </w:p>
        </w:tc>
        <w:tc>
          <w:tcPr>
            <w:tcW w:w="1296" w:type="dxa"/>
          </w:tcPr>
          <w:p w14:paraId="44A48A4D" w14:textId="77777777" w:rsidR="009246ED" w:rsidRDefault="0092298A">
            <w:pPr>
              <w:keepNext/>
              <w:spacing w:before="40" w:after="40" w:line="240" w:lineRule="auto"/>
              <w:ind w:firstLine="0"/>
              <w:jc w:val="center"/>
            </w:pPr>
            <w:r>
              <w:rPr>
                <w:sz w:val="20"/>
              </w:rPr>
              <w:t>25</w:t>
            </w:r>
          </w:p>
        </w:tc>
      </w:tr>
      <w:tr w:rsidR="009246ED" w14:paraId="7A51D84B" w14:textId="77777777">
        <w:trPr>
          <w:cantSplit/>
          <w:jc w:val="center"/>
        </w:trPr>
        <w:tc>
          <w:tcPr>
            <w:tcW w:w="1152" w:type="dxa"/>
          </w:tcPr>
          <w:p w14:paraId="667EB1B9" w14:textId="77777777" w:rsidR="009246ED" w:rsidRDefault="0092298A">
            <w:pPr>
              <w:keepNext/>
              <w:spacing w:before="40" w:after="40" w:line="240" w:lineRule="auto"/>
              <w:ind w:firstLine="0"/>
            </w:pPr>
            <w:r>
              <w:rPr>
                <w:sz w:val="20"/>
              </w:rPr>
              <w:t>EP-006</w:t>
            </w:r>
          </w:p>
        </w:tc>
        <w:tc>
          <w:tcPr>
            <w:tcW w:w="3744" w:type="dxa"/>
          </w:tcPr>
          <w:p w14:paraId="25750237" w14:textId="77777777" w:rsidR="009246ED" w:rsidRDefault="0092298A">
            <w:pPr>
              <w:keepNext/>
              <w:spacing w:before="40" w:after="40" w:line="240" w:lineRule="auto"/>
              <w:ind w:firstLine="0"/>
            </w:pPr>
            <w:r>
              <w:rPr>
                <w:sz w:val="20"/>
              </w:rPr>
              <w:t>Comunicación y notificaciones</w:t>
            </w:r>
          </w:p>
        </w:tc>
        <w:tc>
          <w:tcPr>
            <w:tcW w:w="3168" w:type="dxa"/>
          </w:tcPr>
          <w:p w14:paraId="14E2C310" w14:textId="77777777" w:rsidR="009246ED" w:rsidRDefault="0092298A">
            <w:pPr>
              <w:keepNext/>
              <w:spacing w:before="40" w:after="40" w:line="240" w:lineRule="auto"/>
              <w:ind w:firstLine="0"/>
            </w:pPr>
            <w:r>
              <w:rPr>
                <w:sz w:val="20"/>
              </w:rPr>
              <w:t>HU-030 a HU-033</w:t>
            </w:r>
          </w:p>
        </w:tc>
        <w:tc>
          <w:tcPr>
            <w:tcW w:w="1296" w:type="dxa"/>
          </w:tcPr>
          <w:p w14:paraId="5A61F070" w14:textId="77777777" w:rsidR="009246ED" w:rsidRDefault="0092298A">
            <w:pPr>
              <w:keepNext/>
              <w:spacing w:before="40" w:after="40" w:line="240" w:lineRule="auto"/>
              <w:ind w:firstLine="0"/>
              <w:jc w:val="center"/>
            </w:pPr>
            <w:r>
              <w:rPr>
                <w:sz w:val="20"/>
              </w:rPr>
              <w:t>19</w:t>
            </w:r>
          </w:p>
        </w:tc>
      </w:tr>
      <w:tr w:rsidR="009246ED" w14:paraId="5A87700F" w14:textId="77777777">
        <w:trPr>
          <w:cantSplit/>
          <w:jc w:val="center"/>
        </w:trPr>
        <w:tc>
          <w:tcPr>
            <w:tcW w:w="1152" w:type="dxa"/>
          </w:tcPr>
          <w:p w14:paraId="30E3ACC2" w14:textId="77777777" w:rsidR="009246ED" w:rsidRDefault="0092298A">
            <w:pPr>
              <w:keepNext/>
              <w:spacing w:before="40" w:after="40" w:line="240" w:lineRule="auto"/>
              <w:ind w:firstLine="0"/>
            </w:pPr>
            <w:r>
              <w:rPr>
                <w:sz w:val="20"/>
              </w:rPr>
              <w:t>EP-007</w:t>
            </w:r>
          </w:p>
        </w:tc>
        <w:tc>
          <w:tcPr>
            <w:tcW w:w="3744" w:type="dxa"/>
          </w:tcPr>
          <w:p w14:paraId="29675D87" w14:textId="77777777" w:rsidR="009246ED" w:rsidRDefault="0092298A">
            <w:pPr>
              <w:keepNext/>
              <w:spacing w:before="40" w:after="40" w:line="240" w:lineRule="auto"/>
              <w:ind w:firstLine="0"/>
            </w:pPr>
            <w:r>
              <w:rPr>
                <w:sz w:val="20"/>
              </w:rPr>
              <w:t>Reputación</w:t>
            </w:r>
          </w:p>
        </w:tc>
        <w:tc>
          <w:tcPr>
            <w:tcW w:w="3168" w:type="dxa"/>
          </w:tcPr>
          <w:p w14:paraId="7D7BCFB8" w14:textId="77777777" w:rsidR="009246ED" w:rsidRDefault="0092298A">
            <w:pPr>
              <w:keepNext/>
              <w:spacing w:before="40" w:after="40" w:line="240" w:lineRule="auto"/>
              <w:ind w:firstLine="0"/>
            </w:pPr>
            <w:r>
              <w:rPr>
                <w:sz w:val="20"/>
              </w:rPr>
              <w:t>HU-034, HU-035</w:t>
            </w:r>
          </w:p>
        </w:tc>
        <w:tc>
          <w:tcPr>
            <w:tcW w:w="1296" w:type="dxa"/>
          </w:tcPr>
          <w:p w14:paraId="11DCB138" w14:textId="77777777" w:rsidR="009246ED" w:rsidRDefault="0092298A">
            <w:pPr>
              <w:keepNext/>
              <w:spacing w:before="40" w:after="40" w:line="240" w:lineRule="auto"/>
              <w:ind w:firstLine="0"/>
              <w:jc w:val="center"/>
            </w:pPr>
            <w:r>
              <w:rPr>
                <w:sz w:val="20"/>
              </w:rPr>
              <w:t>6</w:t>
            </w:r>
          </w:p>
        </w:tc>
      </w:tr>
      <w:tr w:rsidR="009246ED" w14:paraId="5F65B762" w14:textId="77777777">
        <w:trPr>
          <w:cantSplit/>
          <w:jc w:val="center"/>
        </w:trPr>
        <w:tc>
          <w:tcPr>
            <w:tcW w:w="1152" w:type="dxa"/>
          </w:tcPr>
          <w:p w14:paraId="18E2CA91" w14:textId="77777777" w:rsidR="009246ED" w:rsidRDefault="0092298A">
            <w:pPr>
              <w:keepNext/>
              <w:spacing w:before="40" w:after="40" w:line="240" w:lineRule="auto"/>
              <w:ind w:firstLine="0"/>
            </w:pPr>
            <w:r>
              <w:rPr>
                <w:sz w:val="20"/>
              </w:rPr>
              <w:t>EP-008</w:t>
            </w:r>
          </w:p>
        </w:tc>
        <w:tc>
          <w:tcPr>
            <w:tcW w:w="3744" w:type="dxa"/>
          </w:tcPr>
          <w:p w14:paraId="4F81CB5B" w14:textId="77777777" w:rsidR="009246ED" w:rsidRDefault="0092298A">
            <w:pPr>
              <w:keepNext/>
              <w:spacing w:before="40" w:after="40" w:line="240" w:lineRule="auto"/>
              <w:ind w:firstLine="0"/>
            </w:pPr>
            <w:r>
              <w:rPr>
                <w:sz w:val="20"/>
              </w:rPr>
              <w:t>Administración</w:t>
            </w:r>
          </w:p>
        </w:tc>
        <w:tc>
          <w:tcPr>
            <w:tcW w:w="3168" w:type="dxa"/>
          </w:tcPr>
          <w:p w14:paraId="4163421E" w14:textId="77777777" w:rsidR="009246ED" w:rsidRDefault="0092298A">
            <w:pPr>
              <w:keepNext/>
              <w:spacing w:before="40" w:after="40" w:line="240" w:lineRule="auto"/>
              <w:ind w:firstLine="0"/>
            </w:pPr>
            <w:r>
              <w:rPr>
                <w:sz w:val="20"/>
              </w:rPr>
              <w:t>HU-036 a HU-038</w:t>
            </w:r>
          </w:p>
        </w:tc>
        <w:tc>
          <w:tcPr>
            <w:tcW w:w="1296" w:type="dxa"/>
          </w:tcPr>
          <w:p w14:paraId="17EC4D7F" w14:textId="77777777" w:rsidR="009246ED" w:rsidRDefault="0092298A">
            <w:pPr>
              <w:keepNext/>
              <w:spacing w:before="40" w:after="40" w:line="240" w:lineRule="auto"/>
              <w:ind w:firstLine="0"/>
              <w:jc w:val="center"/>
            </w:pPr>
            <w:r>
              <w:rPr>
                <w:sz w:val="20"/>
              </w:rPr>
              <w:t>13</w:t>
            </w:r>
          </w:p>
        </w:tc>
      </w:tr>
      <w:tr w:rsidR="009246ED" w14:paraId="75A521E3" w14:textId="77777777">
        <w:trPr>
          <w:cantSplit/>
          <w:jc w:val="center"/>
        </w:trPr>
        <w:tc>
          <w:tcPr>
            <w:tcW w:w="1152" w:type="dxa"/>
            <w:tcBorders>
              <w:bottom w:val="single" w:sz="8" w:space="0" w:color="000000"/>
            </w:tcBorders>
          </w:tcPr>
          <w:p w14:paraId="5C3917EC" w14:textId="77777777" w:rsidR="009246ED" w:rsidRDefault="0092298A">
            <w:pPr>
              <w:spacing w:before="40" w:after="40" w:line="240" w:lineRule="auto"/>
              <w:ind w:firstLine="0"/>
            </w:pPr>
            <w:r>
              <w:rPr>
                <w:sz w:val="20"/>
              </w:rPr>
              <w:t>EP-009</w:t>
            </w:r>
          </w:p>
        </w:tc>
        <w:tc>
          <w:tcPr>
            <w:tcW w:w="3744" w:type="dxa"/>
            <w:tcBorders>
              <w:bottom w:val="single" w:sz="8" w:space="0" w:color="000000"/>
            </w:tcBorders>
          </w:tcPr>
          <w:p w14:paraId="1557931A" w14:textId="77777777" w:rsidR="009246ED" w:rsidRDefault="0092298A">
            <w:pPr>
              <w:spacing w:before="40" w:after="40" w:line="240" w:lineRule="auto"/>
              <w:ind w:firstLine="0"/>
            </w:pPr>
            <w:r>
              <w:rPr>
                <w:sz w:val="20"/>
              </w:rPr>
              <w:t>Pagos y monetización (futuro)</w:t>
            </w:r>
          </w:p>
        </w:tc>
        <w:tc>
          <w:tcPr>
            <w:tcW w:w="3168" w:type="dxa"/>
            <w:tcBorders>
              <w:bottom w:val="single" w:sz="8" w:space="0" w:color="000000"/>
            </w:tcBorders>
          </w:tcPr>
          <w:p w14:paraId="5BB3022B" w14:textId="77777777" w:rsidR="009246ED" w:rsidRDefault="0092298A">
            <w:pPr>
              <w:spacing w:before="40" w:after="40" w:line="240" w:lineRule="auto"/>
              <w:ind w:firstLine="0"/>
            </w:pPr>
            <w:r>
              <w:rPr>
                <w:sz w:val="20"/>
              </w:rPr>
              <w:t>Sin historias en esta entrega</w:t>
            </w:r>
          </w:p>
        </w:tc>
        <w:tc>
          <w:tcPr>
            <w:tcW w:w="1296" w:type="dxa"/>
            <w:tcBorders>
              <w:bottom w:val="single" w:sz="8" w:space="0" w:color="000000"/>
            </w:tcBorders>
          </w:tcPr>
          <w:p w14:paraId="7D670E86" w14:textId="77777777" w:rsidR="009246ED" w:rsidRDefault="0092298A">
            <w:pPr>
              <w:spacing w:before="40" w:after="40" w:line="240" w:lineRule="auto"/>
              <w:ind w:firstLine="0"/>
              <w:jc w:val="center"/>
            </w:pPr>
            <w:r>
              <w:rPr>
                <w:sz w:val="20"/>
              </w:rPr>
              <w:t>0</w:t>
            </w:r>
          </w:p>
        </w:tc>
      </w:tr>
    </w:tbl>
    <w:p w14:paraId="5B12015E" w14:textId="77777777" w:rsidR="009246ED" w:rsidRDefault="009246ED">
      <w:pPr>
        <w:ind w:firstLine="0"/>
      </w:pPr>
    </w:p>
    <w:p w14:paraId="5CCB4F62" w14:textId="77777777" w:rsidR="009246ED" w:rsidRDefault="0092298A">
      <w:pPr>
        <w:pStyle w:val="Ttulo2"/>
      </w:pPr>
      <w:bookmarkStart w:id="15" w:name="_Toc244116337"/>
      <w:r>
        <w:t>Validación de los requisitos</w:t>
      </w:r>
      <w:bookmarkEnd w:id="15"/>
    </w:p>
    <w:p w14:paraId="7EB15371" w14:textId="77777777" w:rsidR="009246ED" w:rsidRDefault="0092298A">
      <w:r>
        <w:t>Cada requisito se evaluó con los ocho criterios de calidad de ISO/IEC/IEEE 29148. De 84 requisitos (12 de negocio, 42 funcionales y 30 no funcionales), 66 cumplieron todos los criterios en la primera revisión y 18 tuvieron observaciones, que el equipo corrigió o aprobó el 26 de octubre de 2026. Por ejemplo, se fijó en 30 minutos el vencimiento de una solicitud, que antes no tenía valor, y se separaron los flujos de estados de domicilio y de recogida. La trazabilidad es completa: los cinco objetivos de negoc</w:t>
      </w:r>
      <w:r>
        <w:t>io llegan a los requerimientos de negocio, estos a las épicas, las épicas a las historias y las historias a 85 casos de prueba.</w:t>
      </w:r>
    </w:p>
    <w:p w14:paraId="73DB0504" w14:textId="77777777" w:rsidR="009246ED" w:rsidRDefault="0092298A">
      <w:pPr>
        <w:pStyle w:val="Ttulo1"/>
      </w:pPr>
      <w:bookmarkStart w:id="16" w:name="_Toc244116338"/>
      <w:r>
        <w:t>Metodología y plan de ejecución</w:t>
      </w:r>
      <w:bookmarkEnd w:id="16"/>
    </w:p>
    <w:p w14:paraId="345C6B1B" w14:textId="77777777" w:rsidR="009246ED" w:rsidRDefault="0092298A">
      <w:pPr>
        <w:pStyle w:val="Ttulo2"/>
      </w:pPr>
      <w:bookmarkStart w:id="17" w:name="_Toc244116339"/>
      <w:r>
        <w:t>Metodología: Scrum con prácticas DevOps</w:t>
      </w:r>
      <w:bookmarkEnd w:id="17"/>
    </w:p>
    <w:p w14:paraId="5885C000" w14:textId="77777777" w:rsidR="009246ED" w:rsidRDefault="0092298A">
      <w:r>
        <w:t>Scrum es un marco de trabajo ligero que ayuda a las personas y equipos a generar valor mediante soluciones adaptativas para problemas complejos (Schwaber &amp; Sutherland, 2020). Se basa en el empirismo, con tres pilares: transparencia, inspección y adaptación. El equipo lo complementa con prácticas DevOps, que integran el desarrollo y la operación mediante automatización, integración continua y despliegue continuo (Kim et al., 2016).</w:t>
      </w:r>
    </w:p>
    <w:p w14:paraId="1E23ADFF" w14:textId="77777777" w:rsidR="009246ED" w:rsidRDefault="0092298A">
      <w:pPr>
        <w:pStyle w:val="Ttulo3"/>
      </w:pPr>
      <w:r>
        <w:lastRenderedPageBreak/>
        <w:t>Ceremonias</w:t>
      </w:r>
    </w:p>
    <w:p w14:paraId="59D6DBFD" w14:textId="77777777" w:rsidR="009246ED" w:rsidRDefault="0092298A">
      <w:pPr>
        <w:keepNext/>
        <w:ind w:firstLine="0"/>
      </w:pPr>
      <w:r>
        <w:rPr>
          <w:b/>
        </w:rPr>
        <w:t>Tabla 10</w:t>
      </w:r>
    </w:p>
    <w:p w14:paraId="22C25646" w14:textId="77777777" w:rsidR="009246ED" w:rsidRDefault="0092298A">
      <w:pPr>
        <w:keepNext/>
        <w:ind w:firstLine="0"/>
      </w:pPr>
      <w:r>
        <w:rPr>
          <w:i/>
        </w:rPr>
        <w:t>Ceremonias de Scrum en el proyecto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04"/>
        <w:gridCol w:w="3024"/>
        <w:gridCol w:w="4032"/>
      </w:tblGrid>
      <w:tr w:rsidR="009246ED" w14:paraId="1FCCA7CB" w14:textId="77777777">
        <w:trPr>
          <w:cantSplit/>
          <w:tblHeader/>
          <w:jc w:val="center"/>
        </w:trPr>
        <w:tc>
          <w:tcPr>
            <w:tcW w:w="2304" w:type="dxa"/>
            <w:tcBorders>
              <w:top w:val="single" w:sz="8" w:space="0" w:color="000000"/>
              <w:bottom w:val="single" w:sz="8" w:space="0" w:color="000000"/>
            </w:tcBorders>
          </w:tcPr>
          <w:p w14:paraId="14747B59" w14:textId="77777777" w:rsidR="009246ED" w:rsidRDefault="0092298A">
            <w:pPr>
              <w:keepNext/>
              <w:spacing w:before="40" w:after="40" w:line="240" w:lineRule="auto"/>
              <w:ind w:firstLine="0"/>
            </w:pPr>
            <w:r>
              <w:rPr>
                <w:b/>
                <w:sz w:val="20"/>
              </w:rPr>
              <w:t>Ceremonia</w:t>
            </w:r>
          </w:p>
        </w:tc>
        <w:tc>
          <w:tcPr>
            <w:tcW w:w="3024" w:type="dxa"/>
            <w:tcBorders>
              <w:top w:val="single" w:sz="8" w:space="0" w:color="000000"/>
              <w:bottom w:val="single" w:sz="8" w:space="0" w:color="000000"/>
            </w:tcBorders>
          </w:tcPr>
          <w:p w14:paraId="53ACB67C" w14:textId="77777777" w:rsidR="009246ED" w:rsidRDefault="0092298A">
            <w:pPr>
              <w:keepNext/>
              <w:spacing w:before="40" w:after="40" w:line="240" w:lineRule="auto"/>
              <w:ind w:firstLine="0"/>
            </w:pPr>
            <w:r>
              <w:rPr>
                <w:b/>
                <w:sz w:val="20"/>
              </w:rPr>
              <w:t>Frecuencia y duración</w:t>
            </w:r>
          </w:p>
        </w:tc>
        <w:tc>
          <w:tcPr>
            <w:tcW w:w="4032" w:type="dxa"/>
            <w:tcBorders>
              <w:top w:val="single" w:sz="8" w:space="0" w:color="000000"/>
              <w:bottom w:val="single" w:sz="8" w:space="0" w:color="000000"/>
            </w:tcBorders>
          </w:tcPr>
          <w:p w14:paraId="23E192E2" w14:textId="77777777" w:rsidR="009246ED" w:rsidRDefault="0092298A">
            <w:pPr>
              <w:keepNext/>
              <w:spacing w:before="40" w:after="40" w:line="240" w:lineRule="auto"/>
              <w:ind w:firstLine="0"/>
            </w:pPr>
            <w:r>
              <w:rPr>
                <w:b/>
                <w:sz w:val="20"/>
              </w:rPr>
              <w:t>Propósito</w:t>
            </w:r>
          </w:p>
        </w:tc>
      </w:tr>
      <w:tr w:rsidR="009246ED" w14:paraId="3DE0FFAC" w14:textId="77777777">
        <w:trPr>
          <w:cantSplit/>
          <w:jc w:val="center"/>
        </w:trPr>
        <w:tc>
          <w:tcPr>
            <w:tcW w:w="2304" w:type="dxa"/>
          </w:tcPr>
          <w:p w14:paraId="094DD95C" w14:textId="77777777" w:rsidR="009246ED" w:rsidRDefault="0092298A">
            <w:pPr>
              <w:keepNext/>
              <w:spacing w:before="40" w:after="40" w:line="240" w:lineRule="auto"/>
              <w:ind w:firstLine="0"/>
            </w:pPr>
            <w:r>
              <w:rPr>
                <w:sz w:val="20"/>
              </w:rPr>
              <w:t>Sprint Planning</w:t>
            </w:r>
          </w:p>
        </w:tc>
        <w:tc>
          <w:tcPr>
            <w:tcW w:w="3024" w:type="dxa"/>
          </w:tcPr>
          <w:p w14:paraId="0A986442" w14:textId="77777777" w:rsidR="009246ED" w:rsidRDefault="0092298A">
            <w:pPr>
              <w:keepNext/>
              <w:spacing w:before="40" w:after="40" w:line="240" w:lineRule="auto"/>
              <w:ind w:firstLine="0"/>
            </w:pPr>
            <w:r>
              <w:rPr>
                <w:sz w:val="20"/>
              </w:rPr>
              <w:t>Lunes, 1 hora</w:t>
            </w:r>
          </w:p>
        </w:tc>
        <w:tc>
          <w:tcPr>
            <w:tcW w:w="4032" w:type="dxa"/>
          </w:tcPr>
          <w:p w14:paraId="134AF68B" w14:textId="77777777" w:rsidR="009246ED" w:rsidRDefault="0092298A">
            <w:pPr>
              <w:keepNext/>
              <w:spacing w:before="40" w:after="40" w:line="240" w:lineRule="auto"/>
              <w:ind w:firstLine="0"/>
            </w:pPr>
            <w:r>
              <w:rPr>
                <w:sz w:val="20"/>
              </w:rPr>
              <w:t>Seleccionar las historias del sprint, definir el objetivo y estimar.</w:t>
            </w:r>
          </w:p>
        </w:tc>
      </w:tr>
      <w:tr w:rsidR="009246ED" w14:paraId="1697CD8D" w14:textId="77777777">
        <w:trPr>
          <w:cantSplit/>
          <w:jc w:val="center"/>
        </w:trPr>
        <w:tc>
          <w:tcPr>
            <w:tcW w:w="2304" w:type="dxa"/>
          </w:tcPr>
          <w:p w14:paraId="7BBD46C4" w14:textId="77777777" w:rsidR="009246ED" w:rsidRDefault="0092298A">
            <w:pPr>
              <w:keepNext/>
              <w:spacing w:before="40" w:after="40" w:line="240" w:lineRule="auto"/>
              <w:ind w:firstLine="0"/>
            </w:pPr>
            <w:r>
              <w:rPr>
                <w:sz w:val="20"/>
              </w:rPr>
              <w:t>Daily Scrum</w:t>
            </w:r>
          </w:p>
        </w:tc>
        <w:tc>
          <w:tcPr>
            <w:tcW w:w="3024" w:type="dxa"/>
          </w:tcPr>
          <w:p w14:paraId="2750D2E1" w14:textId="77777777" w:rsidR="009246ED" w:rsidRDefault="0092298A">
            <w:pPr>
              <w:keepNext/>
              <w:spacing w:before="40" w:after="40" w:line="240" w:lineRule="auto"/>
              <w:ind w:firstLine="0"/>
            </w:pPr>
            <w:r>
              <w:rPr>
                <w:sz w:val="20"/>
              </w:rPr>
              <w:t>Diaria, 15 minutos (puede ser asíncrona por chat)</w:t>
            </w:r>
          </w:p>
        </w:tc>
        <w:tc>
          <w:tcPr>
            <w:tcW w:w="4032" w:type="dxa"/>
          </w:tcPr>
          <w:p w14:paraId="62B6B703" w14:textId="77777777" w:rsidR="009246ED" w:rsidRDefault="0092298A">
            <w:pPr>
              <w:keepNext/>
              <w:spacing w:before="40" w:after="40" w:line="240" w:lineRule="auto"/>
              <w:ind w:firstLine="0"/>
            </w:pPr>
            <w:r>
              <w:rPr>
                <w:sz w:val="20"/>
              </w:rPr>
              <w:t>Revisar avance, plan del día e impedimentos.</w:t>
            </w:r>
          </w:p>
        </w:tc>
      </w:tr>
      <w:tr w:rsidR="009246ED" w14:paraId="598E62AD" w14:textId="77777777">
        <w:trPr>
          <w:cantSplit/>
          <w:jc w:val="center"/>
        </w:trPr>
        <w:tc>
          <w:tcPr>
            <w:tcW w:w="2304" w:type="dxa"/>
          </w:tcPr>
          <w:p w14:paraId="58B55D6F" w14:textId="77777777" w:rsidR="009246ED" w:rsidRDefault="0092298A">
            <w:pPr>
              <w:keepNext/>
              <w:spacing w:before="40" w:after="40" w:line="240" w:lineRule="auto"/>
              <w:ind w:firstLine="0"/>
            </w:pPr>
            <w:r>
              <w:rPr>
                <w:sz w:val="20"/>
              </w:rPr>
              <w:t>Sprint Review</w:t>
            </w:r>
          </w:p>
        </w:tc>
        <w:tc>
          <w:tcPr>
            <w:tcW w:w="3024" w:type="dxa"/>
          </w:tcPr>
          <w:p w14:paraId="40CE428B" w14:textId="77777777" w:rsidR="009246ED" w:rsidRDefault="0092298A">
            <w:pPr>
              <w:keepNext/>
              <w:spacing w:before="40" w:after="40" w:line="240" w:lineRule="auto"/>
              <w:ind w:firstLine="0"/>
            </w:pPr>
            <w:r>
              <w:rPr>
                <w:sz w:val="20"/>
              </w:rPr>
              <w:t>Domingo, 30 minutos</w:t>
            </w:r>
          </w:p>
        </w:tc>
        <w:tc>
          <w:tcPr>
            <w:tcW w:w="4032" w:type="dxa"/>
          </w:tcPr>
          <w:p w14:paraId="43DB9275" w14:textId="77777777" w:rsidR="009246ED" w:rsidRDefault="0092298A">
            <w:pPr>
              <w:keepNext/>
              <w:spacing w:before="40" w:after="40" w:line="240" w:lineRule="auto"/>
              <w:ind w:firstLine="0"/>
            </w:pPr>
            <w:r>
              <w:rPr>
                <w:sz w:val="20"/>
              </w:rPr>
              <w:t>Mostrar el incremento desplegado y ajustar el backlog.</w:t>
            </w:r>
          </w:p>
        </w:tc>
      </w:tr>
      <w:tr w:rsidR="009246ED" w14:paraId="2B25A3F1" w14:textId="77777777">
        <w:trPr>
          <w:cantSplit/>
          <w:jc w:val="center"/>
        </w:trPr>
        <w:tc>
          <w:tcPr>
            <w:tcW w:w="2304" w:type="dxa"/>
          </w:tcPr>
          <w:p w14:paraId="466C6E53" w14:textId="77777777" w:rsidR="009246ED" w:rsidRDefault="0092298A">
            <w:pPr>
              <w:keepNext/>
              <w:spacing w:before="40" w:after="40" w:line="240" w:lineRule="auto"/>
              <w:ind w:firstLine="0"/>
            </w:pPr>
            <w:r>
              <w:rPr>
                <w:sz w:val="20"/>
              </w:rPr>
              <w:t>Sprint Retrospective</w:t>
            </w:r>
          </w:p>
        </w:tc>
        <w:tc>
          <w:tcPr>
            <w:tcW w:w="3024" w:type="dxa"/>
          </w:tcPr>
          <w:p w14:paraId="48D13A12" w14:textId="77777777" w:rsidR="009246ED" w:rsidRDefault="0092298A">
            <w:pPr>
              <w:keepNext/>
              <w:spacing w:before="40" w:after="40" w:line="240" w:lineRule="auto"/>
              <w:ind w:firstLine="0"/>
            </w:pPr>
            <w:r>
              <w:rPr>
                <w:sz w:val="20"/>
              </w:rPr>
              <w:t>Domingo, 30 minutos</w:t>
            </w:r>
          </w:p>
        </w:tc>
        <w:tc>
          <w:tcPr>
            <w:tcW w:w="4032" w:type="dxa"/>
          </w:tcPr>
          <w:p w14:paraId="1DADAF2A" w14:textId="77777777" w:rsidR="009246ED" w:rsidRDefault="0092298A">
            <w:pPr>
              <w:keepNext/>
              <w:spacing w:before="40" w:after="40" w:line="240" w:lineRule="auto"/>
              <w:ind w:firstLine="0"/>
            </w:pPr>
            <w:r>
              <w:rPr>
                <w:sz w:val="20"/>
              </w:rPr>
              <w:t>Identificar mejoras del proceso para el siguiente sprint.</w:t>
            </w:r>
          </w:p>
        </w:tc>
      </w:tr>
      <w:tr w:rsidR="009246ED" w14:paraId="77CF5BD8" w14:textId="77777777">
        <w:trPr>
          <w:cantSplit/>
          <w:jc w:val="center"/>
        </w:trPr>
        <w:tc>
          <w:tcPr>
            <w:tcW w:w="2304" w:type="dxa"/>
            <w:tcBorders>
              <w:bottom w:val="single" w:sz="8" w:space="0" w:color="000000"/>
            </w:tcBorders>
          </w:tcPr>
          <w:p w14:paraId="5E0F2B8B" w14:textId="77777777" w:rsidR="009246ED" w:rsidRDefault="0092298A">
            <w:pPr>
              <w:spacing w:before="40" w:after="40" w:line="240" w:lineRule="auto"/>
              <w:ind w:firstLine="0"/>
            </w:pPr>
            <w:r>
              <w:rPr>
                <w:sz w:val="20"/>
              </w:rPr>
              <w:t>Refinamiento del backlog</w:t>
            </w:r>
          </w:p>
        </w:tc>
        <w:tc>
          <w:tcPr>
            <w:tcW w:w="3024" w:type="dxa"/>
            <w:tcBorders>
              <w:bottom w:val="single" w:sz="8" w:space="0" w:color="000000"/>
            </w:tcBorders>
          </w:tcPr>
          <w:p w14:paraId="070648EB" w14:textId="77777777" w:rsidR="009246ED" w:rsidRDefault="0092298A">
            <w:pPr>
              <w:spacing w:before="40" w:after="40" w:line="240" w:lineRule="auto"/>
              <w:ind w:firstLine="0"/>
            </w:pPr>
            <w:r>
              <w:rPr>
                <w:sz w:val="20"/>
              </w:rPr>
              <w:t>Continuo durante el sprint</w:t>
            </w:r>
          </w:p>
        </w:tc>
        <w:tc>
          <w:tcPr>
            <w:tcW w:w="4032" w:type="dxa"/>
            <w:tcBorders>
              <w:bottom w:val="single" w:sz="8" w:space="0" w:color="000000"/>
            </w:tcBorders>
          </w:tcPr>
          <w:p w14:paraId="1728158C" w14:textId="77777777" w:rsidR="009246ED" w:rsidRDefault="0092298A">
            <w:pPr>
              <w:spacing w:before="40" w:after="40" w:line="240" w:lineRule="auto"/>
              <w:ind w:firstLine="0"/>
            </w:pPr>
            <w:r>
              <w:rPr>
                <w:sz w:val="20"/>
              </w:rPr>
              <w:t>Detallar y reestimar las historias de los próximos sprints.</w:t>
            </w:r>
          </w:p>
        </w:tc>
      </w:tr>
    </w:tbl>
    <w:p w14:paraId="69037250" w14:textId="77777777" w:rsidR="009246ED" w:rsidRDefault="009246ED">
      <w:pPr>
        <w:ind w:firstLine="0"/>
      </w:pPr>
    </w:p>
    <w:p w14:paraId="44456937" w14:textId="77777777" w:rsidR="009246ED" w:rsidRDefault="0092298A">
      <w:pPr>
        <w:pStyle w:val="Ttulo3"/>
      </w:pPr>
      <w:r>
        <w:t>Artefactos</w:t>
      </w:r>
    </w:p>
    <w:p w14:paraId="35E22A03" w14:textId="77777777" w:rsidR="009246ED" w:rsidRDefault="0092298A">
      <w:pPr>
        <w:pStyle w:val="Listaconvietas"/>
      </w:pPr>
      <w:r>
        <w:rPr>
          <w:b/>
        </w:rPr>
        <w:t>Product Backlog.</w:t>
      </w:r>
      <w:r>
        <w:t xml:space="preserve"> Lista priorizada de las 38 historias de usuario, gestionada por el Product Owner en GitHub Projects; su compromiso es el objetivo del producto: el MVP funcional el 26 de noviembre de 2026.</w:t>
      </w:r>
    </w:p>
    <w:p w14:paraId="4072966C" w14:textId="77777777" w:rsidR="009246ED" w:rsidRDefault="0092298A">
      <w:pPr>
        <w:pStyle w:val="Listaconvietas"/>
      </w:pPr>
      <w:r>
        <w:rPr>
          <w:b/>
        </w:rPr>
        <w:t>Sprint Backlog.</w:t>
      </w:r>
      <w:r>
        <w:t xml:space="preserve"> Historias seleccionadas para el sprint y su plan de trabajo; su compromiso es el objetivo del sprint.</w:t>
      </w:r>
    </w:p>
    <w:p w14:paraId="07018534" w14:textId="77777777" w:rsidR="009246ED" w:rsidRDefault="0092298A">
      <w:pPr>
        <w:pStyle w:val="Listaconvietas"/>
      </w:pPr>
      <w:r>
        <w:rPr>
          <w:b/>
        </w:rPr>
        <w:t>Incremento.</w:t>
      </w:r>
      <w:r>
        <w:t xml:space="preserve"> Versión funcional desplegada en el VPS al final de cada sprint; su compromiso es la definición de terminado.</w:t>
      </w:r>
    </w:p>
    <w:p w14:paraId="605FD8CE" w14:textId="77777777" w:rsidR="009246ED" w:rsidRDefault="0092298A">
      <w:pPr>
        <w:pStyle w:val="Ttulo3"/>
      </w:pPr>
      <w:r>
        <w:t>Definición de terminado</w:t>
      </w:r>
    </w:p>
    <w:p w14:paraId="580D4A86" w14:textId="77777777" w:rsidR="009246ED" w:rsidRDefault="0092298A">
      <w:r>
        <w:t>Una historia se considera terminada cuando el código fue revisado por otra persona mediante pull request, las pruebas unitarias y de integración pasan, los criterios de aceptación están verificados, la documentación de la API está actualizada y el cambio está desplegado en el ambiente de pruebas.</w:t>
      </w:r>
    </w:p>
    <w:p w14:paraId="10F0E1E8" w14:textId="77777777" w:rsidR="009246ED" w:rsidRDefault="0092298A">
      <w:pPr>
        <w:pStyle w:val="Ttulo3"/>
      </w:pPr>
      <w:r>
        <w:lastRenderedPageBreak/>
        <w:t>Prácticas DevOps</w:t>
      </w:r>
    </w:p>
    <w:p w14:paraId="041731FD" w14:textId="77777777" w:rsidR="009246ED" w:rsidRDefault="0092298A">
      <w:pPr>
        <w:pStyle w:val="Listaconvietas"/>
      </w:pPr>
      <w:r>
        <w:t>Repositorio en GitHub con ramas por historia y pull requests que nombran la historia (HU-xxx).</w:t>
      </w:r>
    </w:p>
    <w:p w14:paraId="08E56CF0" w14:textId="77777777" w:rsidR="009246ED" w:rsidRDefault="0092298A">
      <w:pPr>
        <w:pStyle w:val="Listaconvietas"/>
      </w:pPr>
      <w:r>
        <w:t>Integración continua en GitHub Actions: compilación, pruebas, verificación de arquitectura (Spring Modulith y ArchUnit) y escaneo de seguridad en cada cambio.</w:t>
      </w:r>
    </w:p>
    <w:p w14:paraId="6490E53D" w14:textId="77777777" w:rsidR="009246ED" w:rsidRDefault="0092298A">
      <w:pPr>
        <w:pStyle w:val="Listaconvietas"/>
      </w:pPr>
      <w:r>
        <w:t>Despliegue continuo con imágenes Docker y Docker Compose en el VPS Hostinger KVM 1 desde el Sprint 0.</w:t>
      </w:r>
    </w:p>
    <w:p w14:paraId="25B73BE4" w14:textId="77777777" w:rsidR="009246ED" w:rsidRDefault="0092298A">
      <w:pPr>
        <w:pStyle w:val="Listaconvietas"/>
      </w:pPr>
      <w:r>
        <w:t>Tablero Kanban en GitHub Projects con las columnas Por hacer, En curso, En revisión y Hecho.</w:t>
      </w:r>
    </w:p>
    <w:p w14:paraId="01814E6F" w14:textId="77777777" w:rsidR="009246ED" w:rsidRDefault="0092298A">
      <w:pPr>
        <w:pStyle w:val="Ttulo2"/>
      </w:pPr>
      <w:bookmarkStart w:id="18" w:name="_Toc244116340"/>
      <w:r>
        <w:t>Plan de sprints</w:t>
      </w:r>
      <w:bookmarkEnd w:id="18"/>
    </w:p>
    <w:p w14:paraId="58AA9911" w14:textId="77777777" w:rsidR="009246ED" w:rsidRDefault="0092298A">
      <w:r>
        <w:t>El proyecto se ejecuta en cuatro sprints de una semana y una semana corta de cierre. El orden sigue la prioridad MoSCoW: primero se construye el camino completo del flujo principal (registrarse, publicar, responder, elegir, entregar y calificar) y después se agregan las funciones Should y Could.</w:t>
      </w:r>
    </w:p>
    <w:p w14:paraId="23BF097B" w14:textId="77777777" w:rsidR="009246ED" w:rsidRDefault="0092298A">
      <w:pPr>
        <w:keepNext/>
        <w:ind w:firstLine="0"/>
      </w:pPr>
      <w:r>
        <w:rPr>
          <w:b/>
        </w:rPr>
        <w:lastRenderedPageBreak/>
        <w:t>Tabla 11</w:t>
      </w:r>
    </w:p>
    <w:p w14:paraId="72DB6CA0" w14:textId="77777777" w:rsidR="009246ED" w:rsidRDefault="0092298A">
      <w:pPr>
        <w:keepNext/>
        <w:ind w:firstLine="0"/>
      </w:pPr>
      <w:r>
        <w:rPr>
          <w:i/>
        </w:rPr>
        <w:t>Plan de sprints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52"/>
        <w:gridCol w:w="1440"/>
        <w:gridCol w:w="3744"/>
        <w:gridCol w:w="3024"/>
      </w:tblGrid>
      <w:tr w:rsidR="009246ED" w14:paraId="018FF657" w14:textId="77777777">
        <w:trPr>
          <w:cantSplit/>
          <w:tblHeader/>
          <w:jc w:val="center"/>
        </w:trPr>
        <w:tc>
          <w:tcPr>
            <w:tcW w:w="1152" w:type="dxa"/>
            <w:tcBorders>
              <w:top w:val="single" w:sz="8" w:space="0" w:color="000000"/>
              <w:bottom w:val="single" w:sz="8" w:space="0" w:color="000000"/>
            </w:tcBorders>
          </w:tcPr>
          <w:p w14:paraId="66E33820" w14:textId="77777777" w:rsidR="009246ED" w:rsidRDefault="0092298A">
            <w:pPr>
              <w:keepNext/>
              <w:spacing w:before="40" w:after="40" w:line="240" w:lineRule="auto"/>
              <w:ind w:firstLine="0"/>
            </w:pPr>
            <w:r>
              <w:rPr>
                <w:b/>
                <w:sz w:val="20"/>
              </w:rPr>
              <w:t>Sprint</w:t>
            </w:r>
          </w:p>
        </w:tc>
        <w:tc>
          <w:tcPr>
            <w:tcW w:w="1440" w:type="dxa"/>
            <w:tcBorders>
              <w:top w:val="single" w:sz="8" w:space="0" w:color="000000"/>
              <w:bottom w:val="single" w:sz="8" w:space="0" w:color="000000"/>
            </w:tcBorders>
          </w:tcPr>
          <w:p w14:paraId="35ED0329" w14:textId="77777777" w:rsidR="009246ED" w:rsidRDefault="0092298A">
            <w:pPr>
              <w:keepNext/>
              <w:spacing w:before="40" w:after="40" w:line="240" w:lineRule="auto"/>
              <w:ind w:firstLine="0"/>
            </w:pPr>
            <w:r>
              <w:rPr>
                <w:b/>
                <w:sz w:val="20"/>
              </w:rPr>
              <w:t>Fechas</w:t>
            </w:r>
          </w:p>
        </w:tc>
        <w:tc>
          <w:tcPr>
            <w:tcW w:w="3744" w:type="dxa"/>
            <w:tcBorders>
              <w:top w:val="single" w:sz="8" w:space="0" w:color="000000"/>
              <w:bottom w:val="single" w:sz="8" w:space="0" w:color="000000"/>
            </w:tcBorders>
          </w:tcPr>
          <w:p w14:paraId="609F0612" w14:textId="77777777" w:rsidR="009246ED" w:rsidRDefault="0092298A">
            <w:pPr>
              <w:keepNext/>
              <w:spacing w:before="40" w:after="40" w:line="240" w:lineRule="auto"/>
              <w:ind w:firstLine="0"/>
            </w:pPr>
            <w:r>
              <w:rPr>
                <w:b/>
                <w:sz w:val="20"/>
              </w:rPr>
              <w:t>Objetivo</w:t>
            </w:r>
          </w:p>
        </w:tc>
        <w:tc>
          <w:tcPr>
            <w:tcW w:w="3024" w:type="dxa"/>
            <w:tcBorders>
              <w:top w:val="single" w:sz="8" w:space="0" w:color="000000"/>
              <w:bottom w:val="single" w:sz="8" w:space="0" w:color="000000"/>
            </w:tcBorders>
          </w:tcPr>
          <w:p w14:paraId="4FB8D9FF" w14:textId="77777777" w:rsidR="009246ED" w:rsidRDefault="0092298A">
            <w:pPr>
              <w:keepNext/>
              <w:spacing w:before="40" w:after="40" w:line="240" w:lineRule="auto"/>
              <w:ind w:firstLine="0"/>
            </w:pPr>
            <w:r>
              <w:rPr>
                <w:b/>
                <w:sz w:val="20"/>
              </w:rPr>
              <w:t>Historias principales</w:t>
            </w:r>
          </w:p>
        </w:tc>
      </w:tr>
      <w:tr w:rsidR="009246ED" w14:paraId="301FBB0D" w14:textId="77777777">
        <w:trPr>
          <w:cantSplit/>
          <w:jc w:val="center"/>
        </w:trPr>
        <w:tc>
          <w:tcPr>
            <w:tcW w:w="1152" w:type="dxa"/>
          </w:tcPr>
          <w:p w14:paraId="0AEA0DE6" w14:textId="77777777" w:rsidR="009246ED" w:rsidRDefault="0092298A">
            <w:pPr>
              <w:keepNext/>
              <w:spacing w:before="40" w:after="40" w:line="240" w:lineRule="auto"/>
              <w:ind w:firstLine="0"/>
            </w:pPr>
            <w:r>
              <w:rPr>
                <w:sz w:val="20"/>
              </w:rPr>
              <w:t>Sprint 0</w:t>
            </w:r>
          </w:p>
        </w:tc>
        <w:tc>
          <w:tcPr>
            <w:tcW w:w="1440" w:type="dxa"/>
          </w:tcPr>
          <w:p w14:paraId="5023DD10" w14:textId="77777777" w:rsidR="009246ED" w:rsidRDefault="0092298A">
            <w:pPr>
              <w:keepNext/>
              <w:spacing w:before="40" w:after="40" w:line="240" w:lineRule="auto"/>
              <w:ind w:firstLine="0"/>
            </w:pPr>
            <w:r>
              <w:rPr>
                <w:sz w:val="20"/>
              </w:rPr>
              <w:t>26/10 al 01/11</w:t>
            </w:r>
          </w:p>
        </w:tc>
        <w:tc>
          <w:tcPr>
            <w:tcW w:w="3744" w:type="dxa"/>
          </w:tcPr>
          <w:p w14:paraId="0AE4901C" w14:textId="77777777" w:rsidR="009246ED" w:rsidRDefault="0092298A">
            <w:pPr>
              <w:keepNext/>
              <w:spacing w:before="40" w:after="40" w:line="240" w:lineRule="auto"/>
              <w:ind w:firstLine="0"/>
            </w:pPr>
            <w:r>
              <w:rPr>
                <w:sz w:val="20"/>
              </w:rPr>
              <w:t>SRS, diagramas UML, roles, repositorio, pipeline de CI/CD, esqueleto Docker desplegado en el VPS y prueba técnica de PostGIS.</w:t>
            </w:r>
          </w:p>
        </w:tc>
        <w:tc>
          <w:tcPr>
            <w:tcW w:w="3024" w:type="dxa"/>
          </w:tcPr>
          <w:p w14:paraId="7D794382" w14:textId="77777777" w:rsidR="009246ED" w:rsidRDefault="0092298A">
            <w:pPr>
              <w:keepNext/>
              <w:spacing w:before="40" w:after="40" w:line="240" w:lineRule="auto"/>
              <w:ind w:firstLine="0"/>
            </w:pPr>
            <w:r>
              <w:rPr>
                <w:sz w:val="20"/>
              </w:rPr>
              <w:t>Preparación (sin historias de producto)</w:t>
            </w:r>
          </w:p>
        </w:tc>
      </w:tr>
      <w:tr w:rsidR="009246ED" w14:paraId="081DD967" w14:textId="77777777">
        <w:trPr>
          <w:cantSplit/>
          <w:jc w:val="center"/>
        </w:trPr>
        <w:tc>
          <w:tcPr>
            <w:tcW w:w="1152" w:type="dxa"/>
          </w:tcPr>
          <w:p w14:paraId="4C57C00F" w14:textId="77777777" w:rsidR="009246ED" w:rsidRDefault="0092298A">
            <w:pPr>
              <w:keepNext/>
              <w:spacing w:before="40" w:after="40" w:line="240" w:lineRule="auto"/>
              <w:ind w:firstLine="0"/>
            </w:pPr>
            <w:r>
              <w:rPr>
                <w:sz w:val="20"/>
              </w:rPr>
              <w:t>Sprint 1</w:t>
            </w:r>
          </w:p>
        </w:tc>
        <w:tc>
          <w:tcPr>
            <w:tcW w:w="1440" w:type="dxa"/>
          </w:tcPr>
          <w:p w14:paraId="5D6FCD39" w14:textId="77777777" w:rsidR="009246ED" w:rsidRDefault="0092298A">
            <w:pPr>
              <w:keepNext/>
              <w:spacing w:before="40" w:after="40" w:line="240" w:lineRule="auto"/>
              <w:ind w:firstLine="0"/>
            </w:pPr>
            <w:r>
              <w:rPr>
                <w:sz w:val="20"/>
              </w:rPr>
              <w:t>02/11 al 08/11</w:t>
            </w:r>
          </w:p>
        </w:tc>
        <w:tc>
          <w:tcPr>
            <w:tcW w:w="3744" w:type="dxa"/>
          </w:tcPr>
          <w:p w14:paraId="2520F261" w14:textId="77777777" w:rsidR="009246ED" w:rsidRDefault="0092298A">
            <w:pPr>
              <w:keepNext/>
              <w:spacing w:before="40" w:after="40" w:line="240" w:lineRule="auto"/>
              <w:ind w:firstLine="0"/>
            </w:pPr>
            <w:r>
              <w:rPr>
                <w:sz w:val="20"/>
              </w:rPr>
              <w:t>Identidad y roles, registro y aprobación de tiendas, categorías, publicación de solicitudes y difusión por radio.</w:t>
            </w:r>
          </w:p>
        </w:tc>
        <w:tc>
          <w:tcPr>
            <w:tcW w:w="3024" w:type="dxa"/>
          </w:tcPr>
          <w:p w14:paraId="7BFF3193" w14:textId="77777777" w:rsidR="009246ED" w:rsidRDefault="0092298A">
            <w:pPr>
              <w:keepNext/>
              <w:spacing w:before="40" w:after="40" w:line="240" w:lineRule="auto"/>
              <w:ind w:firstLine="0"/>
            </w:pPr>
            <w:r>
              <w:rPr>
                <w:sz w:val="20"/>
              </w:rPr>
              <w:t>HU-001 a HU-005, HU-007, HU-009, HU-010, HU-012, HU-013, HU-016, HU-017, HU-036</w:t>
            </w:r>
          </w:p>
        </w:tc>
      </w:tr>
      <w:tr w:rsidR="009246ED" w14:paraId="2236E189" w14:textId="77777777">
        <w:trPr>
          <w:cantSplit/>
          <w:jc w:val="center"/>
        </w:trPr>
        <w:tc>
          <w:tcPr>
            <w:tcW w:w="1152" w:type="dxa"/>
          </w:tcPr>
          <w:p w14:paraId="7C2A07C6" w14:textId="77777777" w:rsidR="009246ED" w:rsidRDefault="0092298A">
            <w:pPr>
              <w:keepNext/>
              <w:spacing w:before="40" w:after="40" w:line="240" w:lineRule="auto"/>
              <w:ind w:firstLine="0"/>
            </w:pPr>
            <w:r>
              <w:rPr>
                <w:sz w:val="20"/>
              </w:rPr>
              <w:t>Sprint 2</w:t>
            </w:r>
          </w:p>
        </w:tc>
        <w:tc>
          <w:tcPr>
            <w:tcW w:w="1440" w:type="dxa"/>
          </w:tcPr>
          <w:p w14:paraId="73794272" w14:textId="77777777" w:rsidR="009246ED" w:rsidRDefault="0092298A">
            <w:pPr>
              <w:keepNext/>
              <w:spacing w:before="40" w:after="40" w:line="240" w:lineRule="auto"/>
              <w:ind w:firstLine="0"/>
            </w:pPr>
            <w:r>
              <w:rPr>
                <w:sz w:val="20"/>
              </w:rPr>
              <w:t>09/11 al 15/11</w:t>
            </w:r>
          </w:p>
        </w:tc>
        <w:tc>
          <w:tcPr>
            <w:tcW w:w="3744" w:type="dxa"/>
          </w:tcPr>
          <w:p w14:paraId="0DF6F1A6" w14:textId="77777777" w:rsidR="009246ED" w:rsidRDefault="0092298A">
            <w:pPr>
              <w:keepNext/>
              <w:spacing w:before="40" w:after="40" w:line="240" w:lineRule="auto"/>
              <w:ind w:firstLine="0"/>
            </w:pPr>
            <w:r>
              <w:rPr>
                <w:sz w:val="20"/>
              </w:rPr>
              <w:t>Respuestas Sí, Parecido y No; elección; órdenes y estados; notificaciones en tiempo real.</w:t>
            </w:r>
          </w:p>
        </w:tc>
        <w:tc>
          <w:tcPr>
            <w:tcW w:w="3024" w:type="dxa"/>
          </w:tcPr>
          <w:p w14:paraId="55A125E0" w14:textId="77777777" w:rsidR="009246ED" w:rsidRDefault="0092298A">
            <w:pPr>
              <w:keepNext/>
              <w:spacing w:before="40" w:after="40" w:line="240" w:lineRule="auto"/>
              <w:ind w:firstLine="0"/>
            </w:pPr>
            <w:r>
              <w:rPr>
                <w:sz w:val="20"/>
              </w:rPr>
              <w:t>HU-018 a HU-021, HU-024, HU-027, HU-028, HU-030, HU-032</w:t>
            </w:r>
          </w:p>
        </w:tc>
      </w:tr>
      <w:tr w:rsidR="009246ED" w14:paraId="0C9CC649" w14:textId="77777777">
        <w:trPr>
          <w:cantSplit/>
          <w:jc w:val="center"/>
        </w:trPr>
        <w:tc>
          <w:tcPr>
            <w:tcW w:w="1152" w:type="dxa"/>
          </w:tcPr>
          <w:p w14:paraId="2E771279" w14:textId="77777777" w:rsidR="009246ED" w:rsidRDefault="0092298A">
            <w:pPr>
              <w:keepNext/>
              <w:spacing w:before="40" w:after="40" w:line="240" w:lineRule="auto"/>
              <w:ind w:firstLine="0"/>
            </w:pPr>
            <w:r>
              <w:rPr>
                <w:sz w:val="20"/>
              </w:rPr>
              <w:t>Sprint 3</w:t>
            </w:r>
          </w:p>
        </w:tc>
        <w:tc>
          <w:tcPr>
            <w:tcW w:w="1440" w:type="dxa"/>
          </w:tcPr>
          <w:p w14:paraId="290C6D4C" w14:textId="77777777" w:rsidR="009246ED" w:rsidRDefault="0092298A">
            <w:pPr>
              <w:keepNext/>
              <w:spacing w:before="40" w:after="40" w:line="240" w:lineRule="auto"/>
              <w:ind w:firstLine="0"/>
            </w:pPr>
            <w:r>
              <w:rPr>
                <w:sz w:val="20"/>
              </w:rPr>
              <w:t>16/11 al 22/11</w:t>
            </w:r>
          </w:p>
        </w:tc>
        <w:tc>
          <w:tcPr>
            <w:tcW w:w="3744" w:type="dxa"/>
          </w:tcPr>
          <w:p w14:paraId="5CC9BF12" w14:textId="77777777" w:rsidR="009246ED" w:rsidRDefault="0092298A">
            <w:pPr>
              <w:keepNext/>
              <w:spacing w:before="40" w:after="40" w:line="240" w:lineRule="auto"/>
              <w:ind w:firstLine="0"/>
            </w:pPr>
            <w:r>
              <w:rPr>
                <w:sz w:val="20"/>
              </w:rPr>
              <w:t>Reseñas, reportes, panel de administración, WhatsApp, mini chat y funciones Should; el VPS queda estable para la evaluación.</w:t>
            </w:r>
          </w:p>
        </w:tc>
        <w:tc>
          <w:tcPr>
            <w:tcW w:w="3024" w:type="dxa"/>
          </w:tcPr>
          <w:p w14:paraId="42B3F3CD" w14:textId="77777777" w:rsidR="009246ED" w:rsidRDefault="0092298A">
            <w:pPr>
              <w:keepNext/>
              <w:spacing w:before="40" w:after="40" w:line="240" w:lineRule="auto"/>
              <w:ind w:firstLine="0"/>
            </w:pPr>
            <w:r>
              <w:rPr>
                <w:sz w:val="20"/>
              </w:rPr>
              <w:t>HU-034, HU-035, HU-037, HU-038, HU-023, HU-025, HU-026, HU-029, HU-031, HU-033, HU-014</w:t>
            </w:r>
          </w:p>
        </w:tc>
      </w:tr>
      <w:tr w:rsidR="009246ED" w14:paraId="5757EBB9" w14:textId="77777777">
        <w:trPr>
          <w:cantSplit/>
          <w:jc w:val="center"/>
        </w:trPr>
        <w:tc>
          <w:tcPr>
            <w:tcW w:w="1152" w:type="dxa"/>
            <w:tcBorders>
              <w:bottom w:val="single" w:sz="8" w:space="0" w:color="000000"/>
            </w:tcBorders>
          </w:tcPr>
          <w:p w14:paraId="756F8495" w14:textId="77777777" w:rsidR="009246ED" w:rsidRDefault="0092298A">
            <w:pPr>
              <w:spacing w:before="40" w:after="40" w:line="240" w:lineRule="auto"/>
              <w:ind w:firstLine="0"/>
            </w:pPr>
            <w:r>
              <w:rPr>
                <w:sz w:val="20"/>
              </w:rPr>
              <w:t>Cierre</w:t>
            </w:r>
          </w:p>
        </w:tc>
        <w:tc>
          <w:tcPr>
            <w:tcW w:w="1440" w:type="dxa"/>
            <w:tcBorders>
              <w:bottom w:val="single" w:sz="8" w:space="0" w:color="000000"/>
            </w:tcBorders>
          </w:tcPr>
          <w:p w14:paraId="523E2C75" w14:textId="77777777" w:rsidR="009246ED" w:rsidRDefault="0092298A">
            <w:pPr>
              <w:spacing w:before="40" w:after="40" w:line="240" w:lineRule="auto"/>
              <w:ind w:firstLine="0"/>
            </w:pPr>
            <w:r>
              <w:rPr>
                <w:sz w:val="20"/>
              </w:rPr>
              <w:t>23/11 al 26/11</w:t>
            </w:r>
          </w:p>
        </w:tc>
        <w:tc>
          <w:tcPr>
            <w:tcW w:w="3744" w:type="dxa"/>
            <w:tcBorders>
              <w:bottom w:val="single" w:sz="8" w:space="0" w:color="000000"/>
            </w:tcBorders>
          </w:tcPr>
          <w:p w14:paraId="363C66BC" w14:textId="77777777" w:rsidR="009246ED" w:rsidRDefault="0092298A">
            <w:pPr>
              <w:spacing w:before="40" w:after="40" w:line="240" w:lineRule="auto"/>
              <w:ind w:firstLine="0"/>
            </w:pPr>
            <w:r>
              <w:rPr>
                <w:sz w:val="20"/>
              </w:rPr>
              <w:t>Pruebas finales, correcciones, documentación final y ensayo de la demostración.</w:t>
            </w:r>
          </w:p>
        </w:tc>
        <w:tc>
          <w:tcPr>
            <w:tcW w:w="3024" w:type="dxa"/>
            <w:tcBorders>
              <w:bottom w:val="single" w:sz="8" w:space="0" w:color="000000"/>
            </w:tcBorders>
          </w:tcPr>
          <w:p w14:paraId="463E1928" w14:textId="77777777" w:rsidR="009246ED" w:rsidRDefault="0092298A">
            <w:pPr>
              <w:spacing w:before="40" w:after="40" w:line="240" w:lineRule="auto"/>
              <w:ind w:firstLine="0"/>
            </w:pPr>
            <w:r>
              <w:rPr>
                <w:sz w:val="20"/>
              </w:rPr>
              <w:t>Funciones Could si hay capacidad (HU-006, HU-008, HU-011, HU-015, HU-022)</w:t>
            </w:r>
          </w:p>
        </w:tc>
      </w:tr>
    </w:tbl>
    <w:p w14:paraId="62FAEA07" w14:textId="77777777" w:rsidR="009246ED" w:rsidRDefault="0092298A">
      <w:pPr>
        <w:ind w:firstLine="0"/>
      </w:pPr>
      <w:r>
        <w:rPr>
          <w:i/>
        </w:rPr>
        <w:t>Nota.</w:t>
      </w:r>
      <w:r>
        <w:t xml:space="preserve"> La asignación de historias a sprints es una propuesta inicial; el equipo la ajusta en cada Sprint Planning según la velocidad real.</w:t>
      </w:r>
    </w:p>
    <w:p w14:paraId="4EF0F5DE" w14:textId="77777777" w:rsidR="009246ED" w:rsidRDefault="0092298A">
      <w:pPr>
        <w:pStyle w:val="Ttulo2"/>
      </w:pPr>
      <w:bookmarkStart w:id="19" w:name="_Toc244116341"/>
      <w:r>
        <w:lastRenderedPageBreak/>
        <w:t>Asignación de trabajo por rol</w:t>
      </w:r>
      <w:bookmarkEnd w:id="19"/>
    </w:p>
    <w:p w14:paraId="0D153200" w14:textId="77777777" w:rsidR="009246ED" w:rsidRDefault="0092298A">
      <w:pPr>
        <w:keepNext/>
        <w:ind w:firstLine="0"/>
      </w:pPr>
      <w:r>
        <w:rPr>
          <w:b/>
        </w:rPr>
        <w:t>Tabla 12</w:t>
      </w:r>
    </w:p>
    <w:p w14:paraId="012BD025" w14:textId="77777777" w:rsidR="009246ED" w:rsidRDefault="0092298A">
      <w:pPr>
        <w:keepNext/>
        <w:ind w:firstLine="0"/>
      </w:pPr>
      <w:r>
        <w:rPr>
          <w:i/>
        </w:rPr>
        <w:t>Trabajo principal de cada integrante por sprint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40"/>
        <w:gridCol w:w="2304"/>
        <w:gridCol w:w="3312"/>
        <w:gridCol w:w="2304"/>
      </w:tblGrid>
      <w:tr w:rsidR="009246ED" w14:paraId="74A78FD1" w14:textId="77777777">
        <w:trPr>
          <w:cantSplit/>
          <w:tblHeader/>
          <w:jc w:val="center"/>
        </w:trPr>
        <w:tc>
          <w:tcPr>
            <w:tcW w:w="1440" w:type="dxa"/>
            <w:tcBorders>
              <w:top w:val="single" w:sz="8" w:space="0" w:color="000000"/>
              <w:bottom w:val="single" w:sz="8" w:space="0" w:color="000000"/>
            </w:tcBorders>
          </w:tcPr>
          <w:p w14:paraId="08DCBA04" w14:textId="77777777" w:rsidR="009246ED" w:rsidRDefault="0092298A">
            <w:pPr>
              <w:keepNext/>
              <w:spacing w:before="40" w:after="40" w:line="240" w:lineRule="auto"/>
              <w:ind w:firstLine="0"/>
            </w:pPr>
            <w:r>
              <w:rPr>
                <w:b/>
                <w:sz w:val="20"/>
              </w:rPr>
              <w:t>Integrante</w:t>
            </w:r>
          </w:p>
        </w:tc>
        <w:tc>
          <w:tcPr>
            <w:tcW w:w="2304" w:type="dxa"/>
            <w:tcBorders>
              <w:top w:val="single" w:sz="8" w:space="0" w:color="000000"/>
              <w:bottom w:val="single" w:sz="8" w:space="0" w:color="000000"/>
            </w:tcBorders>
          </w:tcPr>
          <w:p w14:paraId="16D8E321" w14:textId="77777777" w:rsidR="009246ED" w:rsidRDefault="0092298A">
            <w:pPr>
              <w:keepNext/>
              <w:spacing w:before="40" w:after="40" w:line="240" w:lineRule="auto"/>
              <w:ind w:firstLine="0"/>
            </w:pPr>
            <w:r>
              <w:rPr>
                <w:b/>
                <w:sz w:val="20"/>
              </w:rPr>
              <w:t>Sprint 0</w:t>
            </w:r>
          </w:p>
        </w:tc>
        <w:tc>
          <w:tcPr>
            <w:tcW w:w="3312" w:type="dxa"/>
            <w:tcBorders>
              <w:top w:val="single" w:sz="8" w:space="0" w:color="000000"/>
              <w:bottom w:val="single" w:sz="8" w:space="0" w:color="000000"/>
            </w:tcBorders>
          </w:tcPr>
          <w:p w14:paraId="198E2665" w14:textId="77777777" w:rsidR="009246ED" w:rsidRDefault="0092298A">
            <w:pPr>
              <w:keepNext/>
              <w:spacing w:before="40" w:after="40" w:line="240" w:lineRule="auto"/>
              <w:ind w:firstLine="0"/>
            </w:pPr>
            <w:r>
              <w:rPr>
                <w:b/>
                <w:sz w:val="20"/>
              </w:rPr>
              <w:t>Sprints 1 a 3</w:t>
            </w:r>
          </w:p>
        </w:tc>
        <w:tc>
          <w:tcPr>
            <w:tcW w:w="2304" w:type="dxa"/>
            <w:tcBorders>
              <w:top w:val="single" w:sz="8" w:space="0" w:color="000000"/>
              <w:bottom w:val="single" w:sz="8" w:space="0" w:color="000000"/>
            </w:tcBorders>
          </w:tcPr>
          <w:p w14:paraId="7D63B1C3" w14:textId="77777777" w:rsidR="009246ED" w:rsidRDefault="0092298A">
            <w:pPr>
              <w:keepNext/>
              <w:spacing w:before="40" w:after="40" w:line="240" w:lineRule="auto"/>
              <w:ind w:firstLine="0"/>
            </w:pPr>
            <w:r>
              <w:rPr>
                <w:b/>
                <w:sz w:val="20"/>
              </w:rPr>
              <w:t>Cierre</w:t>
            </w:r>
          </w:p>
        </w:tc>
      </w:tr>
      <w:tr w:rsidR="009246ED" w14:paraId="381AF85E" w14:textId="77777777">
        <w:trPr>
          <w:cantSplit/>
          <w:jc w:val="center"/>
        </w:trPr>
        <w:tc>
          <w:tcPr>
            <w:tcW w:w="1440" w:type="dxa"/>
          </w:tcPr>
          <w:p w14:paraId="5B4544D4" w14:textId="77777777" w:rsidR="009246ED" w:rsidRDefault="0092298A">
            <w:pPr>
              <w:keepNext/>
              <w:spacing w:before="40" w:after="40" w:line="240" w:lineRule="auto"/>
              <w:ind w:firstLine="0"/>
            </w:pPr>
            <w:r>
              <w:rPr>
                <w:sz w:val="20"/>
              </w:rPr>
              <w:t>Daniel</w:t>
            </w:r>
          </w:p>
        </w:tc>
        <w:tc>
          <w:tcPr>
            <w:tcW w:w="2304" w:type="dxa"/>
          </w:tcPr>
          <w:p w14:paraId="0B6E5542" w14:textId="77777777" w:rsidR="009246ED" w:rsidRDefault="0092298A">
            <w:pPr>
              <w:keepNext/>
              <w:spacing w:before="40" w:after="40" w:line="240" w:lineRule="auto"/>
              <w:ind w:firstLine="0"/>
            </w:pPr>
            <w:r>
              <w:rPr>
                <w:sz w:val="20"/>
              </w:rPr>
              <w:t>Repositorio, arquitectura, CI/CD, VPS y estructura inicial del frontend</w:t>
            </w:r>
          </w:p>
        </w:tc>
        <w:tc>
          <w:tcPr>
            <w:tcW w:w="3312" w:type="dxa"/>
          </w:tcPr>
          <w:p w14:paraId="22C96918" w14:textId="77777777" w:rsidR="009246ED" w:rsidRDefault="0092298A">
            <w:pPr>
              <w:keepNext/>
              <w:spacing w:before="40" w:after="40" w:line="240" w:lineRule="auto"/>
              <w:ind w:firstLine="0"/>
            </w:pPr>
            <w:r>
              <w:rPr>
                <w:sz w:val="20"/>
              </w:rPr>
              <w:t>Módulos de identidad, solicitudes y órdenes; revisión de código; apoyo técnico al frontend</w:t>
            </w:r>
          </w:p>
        </w:tc>
        <w:tc>
          <w:tcPr>
            <w:tcW w:w="2304" w:type="dxa"/>
          </w:tcPr>
          <w:p w14:paraId="23D18654" w14:textId="77777777" w:rsidR="009246ED" w:rsidRDefault="0092298A">
            <w:pPr>
              <w:keepNext/>
              <w:spacing w:before="40" w:after="40" w:line="240" w:lineRule="auto"/>
              <w:ind w:firstLine="0"/>
            </w:pPr>
            <w:r>
              <w:rPr>
                <w:sz w:val="20"/>
              </w:rPr>
              <w:t>Despliegue final y soporte de la demo</w:t>
            </w:r>
          </w:p>
        </w:tc>
      </w:tr>
      <w:tr w:rsidR="009246ED" w14:paraId="6FA51556" w14:textId="77777777">
        <w:trPr>
          <w:cantSplit/>
          <w:jc w:val="center"/>
        </w:trPr>
        <w:tc>
          <w:tcPr>
            <w:tcW w:w="1440" w:type="dxa"/>
          </w:tcPr>
          <w:p w14:paraId="7DB6FC4C" w14:textId="77777777" w:rsidR="009246ED" w:rsidRDefault="0092298A">
            <w:pPr>
              <w:keepNext/>
              <w:spacing w:before="40" w:after="40" w:line="240" w:lineRule="auto"/>
              <w:ind w:firstLine="0"/>
            </w:pPr>
            <w:r>
              <w:rPr>
                <w:sz w:val="20"/>
              </w:rPr>
              <w:t>Brayan</w:t>
            </w:r>
          </w:p>
        </w:tc>
        <w:tc>
          <w:tcPr>
            <w:tcW w:w="2304" w:type="dxa"/>
          </w:tcPr>
          <w:p w14:paraId="6FF9DAC1" w14:textId="77777777" w:rsidR="009246ED" w:rsidRDefault="0092298A">
            <w:pPr>
              <w:keepNext/>
              <w:spacing w:before="40" w:after="40" w:line="240" w:lineRule="auto"/>
              <w:ind w:firstLine="0"/>
            </w:pPr>
            <w:r>
              <w:rPr>
                <w:sz w:val="20"/>
              </w:rPr>
              <w:t>Plan de sprints, tablero y calendario de ceremonias</w:t>
            </w:r>
          </w:p>
        </w:tc>
        <w:tc>
          <w:tcPr>
            <w:tcW w:w="3312" w:type="dxa"/>
          </w:tcPr>
          <w:p w14:paraId="5F4A14B9" w14:textId="77777777" w:rsidR="009246ED" w:rsidRDefault="0092298A">
            <w:pPr>
              <w:keepNext/>
              <w:spacing w:before="40" w:after="40" w:line="240" w:lineRule="auto"/>
              <w:ind w:firstLine="0"/>
            </w:pPr>
            <w:r>
              <w:rPr>
                <w:sz w:val="20"/>
              </w:rPr>
              <w:t>Facilitación de planning, daily, review y retrospectiva; eliminación de impedimentos; control de riesgos</w:t>
            </w:r>
          </w:p>
        </w:tc>
        <w:tc>
          <w:tcPr>
            <w:tcW w:w="2304" w:type="dxa"/>
          </w:tcPr>
          <w:p w14:paraId="3809EBBA" w14:textId="77777777" w:rsidR="009246ED" w:rsidRDefault="0092298A">
            <w:pPr>
              <w:keepNext/>
              <w:spacing w:before="40" w:after="40" w:line="240" w:lineRule="auto"/>
              <w:ind w:firstLine="0"/>
            </w:pPr>
            <w:r>
              <w:rPr>
                <w:sz w:val="20"/>
              </w:rPr>
              <w:t>Coordinación de la entrega y la demo</w:t>
            </w:r>
          </w:p>
        </w:tc>
      </w:tr>
      <w:tr w:rsidR="009246ED" w14:paraId="226A4341" w14:textId="77777777">
        <w:trPr>
          <w:cantSplit/>
          <w:jc w:val="center"/>
        </w:trPr>
        <w:tc>
          <w:tcPr>
            <w:tcW w:w="1440" w:type="dxa"/>
          </w:tcPr>
          <w:p w14:paraId="2B306B1F" w14:textId="77777777" w:rsidR="009246ED" w:rsidRDefault="0092298A">
            <w:pPr>
              <w:keepNext/>
              <w:spacing w:before="40" w:after="40" w:line="240" w:lineRule="auto"/>
              <w:ind w:firstLine="0"/>
            </w:pPr>
            <w:r>
              <w:rPr>
                <w:sz w:val="20"/>
              </w:rPr>
              <w:t>Monica</w:t>
            </w:r>
          </w:p>
        </w:tc>
        <w:tc>
          <w:tcPr>
            <w:tcW w:w="2304" w:type="dxa"/>
          </w:tcPr>
          <w:p w14:paraId="7B8A46DF" w14:textId="77777777" w:rsidR="009246ED" w:rsidRDefault="0092298A">
            <w:pPr>
              <w:keepNext/>
              <w:spacing w:before="40" w:after="40" w:line="240" w:lineRule="auto"/>
              <w:ind w:firstLine="0"/>
            </w:pPr>
            <w:r>
              <w:rPr>
                <w:sz w:val="20"/>
              </w:rPr>
              <w:t>Flujos, wireframes y guía visual</w:t>
            </w:r>
          </w:p>
        </w:tc>
        <w:tc>
          <w:tcPr>
            <w:tcW w:w="3312" w:type="dxa"/>
          </w:tcPr>
          <w:p w14:paraId="02CDC536" w14:textId="77777777" w:rsidR="009246ED" w:rsidRDefault="0092298A">
            <w:pPr>
              <w:keepNext/>
              <w:spacing w:before="40" w:after="40" w:line="240" w:lineRule="auto"/>
              <w:ind w:firstLine="0"/>
            </w:pPr>
            <w:r>
              <w:rPr>
                <w:sz w:val="20"/>
              </w:rPr>
              <w:t>Pantallas de cliente, tienda y administración en React; integración con la API; pruebas de usabilidad</w:t>
            </w:r>
          </w:p>
        </w:tc>
        <w:tc>
          <w:tcPr>
            <w:tcW w:w="2304" w:type="dxa"/>
          </w:tcPr>
          <w:p w14:paraId="2B13672F" w14:textId="77777777" w:rsidR="009246ED" w:rsidRDefault="0092298A">
            <w:pPr>
              <w:keepNext/>
              <w:spacing w:before="40" w:after="40" w:line="240" w:lineRule="auto"/>
              <w:ind w:firstLine="0"/>
            </w:pPr>
            <w:r>
              <w:rPr>
                <w:sz w:val="20"/>
              </w:rPr>
              <w:t>Ajustes visuales, accesibilidad y corrección de defectos de interfaz</w:t>
            </w:r>
          </w:p>
        </w:tc>
      </w:tr>
      <w:tr w:rsidR="009246ED" w14:paraId="2EE3E3CF" w14:textId="77777777">
        <w:trPr>
          <w:cantSplit/>
          <w:jc w:val="center"/>
        </w:trPr>
        <w:tc>
          <w:tcPr>
            <w:tcW w:w="1440" w:type="dxa"/>
          </w:tcPr>
          <w:p w14:paraId="61A2E289" w14:textId="77777777" w:rsidR="009246ED" w:rsidRDefault="0092298A">
            <w:pPr>
              <w:keepNext/>
              <w:spacing w:before="40" w:after="40" w:line="240" w:lineRule="auto"/>
              <w:ind w:firstLine="0"/>
            </w:pPr>
            <w:r>
              <w:rPr>
                <w:sz w:val="20"/>
              </w:rPr>
              <w:t>Yanimar</w:t>
            </w:r>
          </w:p>
        </w:tc>
        <w:tc>
          <w:tcPr>
            <w:tcW w:w="2304" w:type="dxa"/>
          </w:tcPr>
          <w:p w14:paraId="40D99E60" w14:textId="77777777" w:rsidR="009246ED" w:rsidRDefault="0092298A">
            <w:pPr>
              <w:keepNext/>
              <w:spacing w:before="40" w:after="40" w:line="240" w:lineRule="auto"/>
              <w:ind w:firstLine="0"/>
            </w:pPr>
            <w:r>
              <w:rPr>
                <w:sz w:val="20"/>
              </w:rPr>
              <w:t>Plan de pruebas</w:t>
            </w:r>
          </w:p>
        </w:tc>
        <w:tc>
          <w:tcPr>
            <w:tcW w:w="3312" w:type="dxa"/>
          </w:tcPr>
          <w:p w14:paraId="779DA555" w14:textId="77777777" w:rsidR="009246ED" w:rsidRDefault="0092298A">
            <w:pPr>
              <w:keepNext/>
              <w:spacing w:before="40" w:after="40" w:line="240" w:lineRule="auto"/>
              <w:ind w:firstLine="0"/>
            </w:pPr>
            <w:r>
              <w:rPr>
                <w:sz w:val="20"/>
              </w:rPr>
              <w:t>Automatización Cucumber y Playwright por historia</w:t>
            </w:r>
          </w:p>
        </w:tc>
        <w:tc>
          <w:tcPr>
            <w:tcW w:w="2304" w:type="dxa"/>
          </w:tcPr>
          <w:p w14:paraId="75DCB39F" w14:textId="77777777" w:rsidR="009246ED" w:rsidRDefault="0092298A">
            <w:pPr>
              <w:keepNext/>
              <w:spacing w:before="40" w:after="40" w:line="240" w:lineRule="auto"/>
              <w:ind w:firstLine="0"/>
            </w:pPr>
            <w:r>
              <w:rPr>
                <w:sz w:val="20"/>
              </w:rPr>
              <w:t>Regresión completa</w:t>
            </w:r>
          </w:p>
        </w:tc>
      </w:tr>
      <w:tr w:rsidR="009246ED" w14:paraId="0BC0BE01" w14:textId="77777777">
        <w:trPr>
          <w:cantSplit/>
          <w:jc w:val="center"/>
        </w:trPr>
        <w:tc>
          <w:tcPr>
            <w:tcW w:w="1440" w:type="dxa"/>
          </w:tcPr>
          <w:p w14:paraId="77A73837" w14:textId="77777777" w:rsidR="009246ED" w:rsidRDefault="0092298A">
            <w:pPr>
              <w:keepNext/>
              <w:spacing w:before="40" w:after="40" w:line="240" w:lineRule="auto"/>
              <w:ind w:firstLine="0"/>
            </w:pPr>
            <w:r>
              <w:rPr>
                <w:sz w:val="20"/>
              </w:rPr>
              <w:t>Wilson</w:t>
            </w:r>
          </w:p>
        </w:tc>
        <w:tc>
          <w:tcPr>
            <w:tcW w:w="2304" w:type="dxa"/>
          </w:tcPr>
          <w:p w14:paraId="652482C6" w14:textId="77777777" w:rsidR="009246ED" w:rsidRDefault="0092298A">
            <w:pPr>
              <w:keepNext/>
              <w:spacing w:before="40" w:after="40" w:line="240" w:lineRule="auto"/>
              <w:ind w:firstLine="0"/>
            </w:pPr>
            <w:r>
              <w:rPr>
                <w:sz w:val="20"/>
              </w:rPr>
              <w:t>Product Backlog priorizado, SRS y documento de planificación</w:t>
            </w:r>
          </w:p>
        </w:tc>
        <w:tc>
          <w:tcPr>
            <w:tcW w:w="3312" w:type="dxa"/>
          </w:tcPr>
          <w:p w14:paraId="44B9DC3E" w14:textId="77777777" w:rsidR="009246ED" w:rsidRDefault="0092298A">
            <w:pPr>
              <w:keepNext/>
              <w:spacing w:before="40" w:after="40" w:line="240" w:lineRule="auto"/>
              <w:ind w:firstLine="0"/>
            </w:pPr>
            <w:r>
              <w:rPr>
                <w:sz w:val="20"/>
              </w:rPr>
              <w:t>Refinamiento y priorización del backlog; aceptación de historias; trazabilidad y actas</w:t>
            </w:r>
          </w:p>
        </w:tc>
        <w:tc>
          <w:tcPr>
            <w:tcW w:w="2304" w:type="dxa"/>
          </w:tcPr>
          <w:p w14:paraId="29430919" w14:textId="77777777" w:rsidR="009246ED" w:rsidRDefault="0092298A">
            <w:pPr>
              <w:keepNext/>
              <w:spacing w:before="40" w:after="40" w:line="240" w:lineRule="auto"/>
              <w:ind w:firstLine="0"/>
            </w:pPr>
            <w:r>
              <w:rPr>
                <w:sz w:val="20"/>
              </w:rPr>
              <w:t>Aceptación final del incremento; manuales de usuario y de despliegue</w:t>
            </w:r>
          </w:p>
        </w:tc>
      </w:tr>
      <w:tr w:rsidR="009246ED" w14:paraId="1865CC3D" w14:textId="77777777">
        <w:trPr>
          <w:cantSplit/>
          <w:jc w:val="center"/>
        </w:trPr>
        <w:tc>
          <w:tcPr>
            <w:tcW w:w="1440" w:type="dxa"/>
          </w:tcPr>
          <w:p w14:paraId="7C45EF7F" w14:textId="77777777" w:rsidR="009246ED" w:rsidRDefault="0092298A">
            <w:pPr>
              <w:keepNext/>
              <w:spacing w:before="40" w:after="40" w:line="240" w:lineRule="auto"/>
              <w:ind w:firstLine="0"/>
            </w:pPr>
            <w:r>
              <w:rPr>
                <w:sz w:val="20"/>
              </w:rPr>
              <w:t>Francisco</w:t>
            </w:r>
          </w:p>
        </w:tc>
        <w:tc>
          <w:tcPr>
            <w:tcW w:w="2304" w:type="dxa"/>
          </w:tcPr>
          <w:p w14:paraId="2201D1C0" w14:textId="77777777" w:rsidR="009246ED" w:rsidRDefault="0092298A">
            <w:pPr>
              <w:keepNext/>
              <w:spacing w:before="40" w:after="40" w:line="240" w:lineRule="auto"/>
              <w:ind w:firstLine="0"/>
            </w:pPr>
            <w:r>
              <w:rPr>
                <w:sz w:val="20"/>
              </w:rPr>
              <w:t>Herramientas de prueba (k6, Trivy)</w:t>
            </w:r>
          </w:p>
        </w:tc>
        <w:tc>
          <w:tcPr>
            <w:tcW w:w="3312" w:type="dxa"/>
          </w:tcPr>
          <w:p w14:paraId="3AD87AE8" w14:textId="77777777" w:rsidR="009246ED" w:rsidRDefault="0092298A">
            <w:pPr>
              <w:keepNext/>
              <w:spacing w:before="40" w:after="40" w:line="240" w:lineRule="auto"/>
              <w:ind w:firstLine="0"/>
            </w:pPr>
            <w:r>
              <w:rPr>
                <w:sz w:val="20"/>
              </w:rPr>
              <w:t>Pruebas de seguridad y autorización por historia</w:t>
            </w:r>
          </w:p>
        </w:tc>
        <w:tc>
          <w:tcPr>
            <w:tcW w:w="2304" w:type="dxa"/>
          </w:tcPr>
          <w:p w14:paraId="1DEFED0D" w14:textId="77777777" w:rsidR="009246ED" w:rsidRDefault="0092298A">
            <w:pPr>
              <w:keepNext/>
              <w:spacing w:before="40" w:after="40" w:line="240" w:lineRule="auto"/>
              <w:ind w:firstLine="0"/>
            </w:pPr>
            <w:r>
              <w:rPr>
                <w:sz w:val="20"/>
              </w:rPr>
              <w:t>Pruebas de carga y de requisitos no funcionales</w:t>
            </w:r>
          </w:p>
        </w:tc>
      </w:tr>
      <w:tr w:rsidR="009246ED" w14:paraId="4922E4F1" w14:textId="77777777">
        <w:trPr>
          <w:cantSplit/>
          <w:jc w:val="center"/>
        </w:trPr>
        <w:tc>
          <w:tcPr>
            <w:tcW w:w="1440" w:type="dxa"/>
            <w:tcBorders>
              <w:bottom w:val="single" w:sz="8" w:space="0" w:color="000000"/>
            </w:tcBorders>
          </w:tcPr>
          <w:p w14:paraId="145902B3" w14:textId="77777777" w:rsidR="009246ED" w:rsidRDefault="0092298A">
            <w:pPr>
              <w:spacing w:before="40" w:after="40" w:line="240" w:lineRule="auto"/>
              <w:ind w:firstLine="0"/>
            </w:pPr>
            <w:r>
              <w:rPr>
                <w:sz w:val="20"/>
              </w:rPr>
              <w:t>Deiner</w:t>
            </w:r>
          </w:p>
        </w:tc>
        <w:tc>
          <w:tcPr>
            <w:tcW w:w="2304" w:type="dxa"/>
            <w:tcBorders>
              <w:bottom w:val="single" w:sz="8" w:space="0" w:color="000000"/>
            </w:tcBorders>
          </w:tcPr>
          <w:p w14:paraId="35C94BE5" w14:textId="77777777" w:rsidR="009246ED" w:rsidRDefault="0092298A">
            <w:pPr>
              <w:spacing w:before="40" w:after="40" w:line="240" w:lineRule="auto"/>
              <w:ind w:firstLine="0"/>
            </w:pPr>
            <w:r>
              <w:rPr>
                <w:sz w:val="20"/>
              </w:rPr>
              <w:t>Base de datos PostgreSQL + PostGIS y primeras migraciones</w:t>
            </w:r>
          </w:p>
        </w:tc>
        <w:tc>
          <w:tcPr>
            <w:tcW w:w="3312" w:type="dxa"/>
            <w:tcBorders>
              <w:bottom w:val="single" w:sz="8" w:space="0" w:color="000000"/>
            </w:tcBorders>
          </w:tcPr>
          <w:p w14:paraId="067152E2" w14:textId="77777777" w:rsidR="009246ED" w:rsidRDefault="0092298A">
            <w:pPr>
              <w:spacing w:before="40" w:after="40" w:line="240" w:lineRule="auto"/>
              <w:ind w:firstLine="0"/>
            </w:pPr>
            <w:r>
              <w:rPr>
                <w:sz w:val="20"/>
              </w:rPr>
              <w:t>Módulos de tiendas, catálogo, notificaciones, mensajería y reputación; pruebas de su código</w:t>
            </w:r>
          </w:p>
        </w:tc>
        <w:tc>
          <w:tcPr>
            <w:tcW w:w="2304" w:type="dxa"/>
            <w:tcBorders>
              <w:bottom w:val="single" w:sz="8" w:space="0" w:color="000000"/>
            </w:tcBorders>
          </w:tcPr>
          <w:p w14:paraId="44854E8A" w14:textId="77777777" w:rsidR="009246ED" w:rsidRDefault="0092298A">
            <w:pPr>
              <w:spacing w:before="40" w:after="40" w:line="240" w:lineRule="auto"/>
              <w:ind w:firstLine="0"/>
            </w:pPr>
            <w:r>
              <w:rPr>
                <w:sz w:val="20"/>
              </w:rPr>
              <w:t>Corrección de defectos del backend</w:t>
            </w:r>
          </w:p>
        </w:tc>
      </w:tr>
    </w:tbl>
    <w:p w14:paraId="5AB5BF1A" w14:textId="77777777" w:rsidR="009246ED" w:rsidRDefault="009246ED">
      <w:pPr>
        <w:ind w:firstLine="0"/>
      </w:pPr>
    </w:p>
    <w:p w14:paraId="09712237" w14:textId="77777777" w:rsidR="009246ED" w:rsidRDefault="0092298A">
      <w:pPr>
        <w:pStyle w:val="Ttulo2"/>
      </w:pPr>
      <w:bookmarkStart w:id="20" w:name="_Toc244116342"/>
      <w:r>
        <w:t>Riesgos</w:t>
      </w:r>
      <w:bookmarkEnd w:id="20"/>
    </w:p>
    <w:p w14:paraId="543A3C52" w14:textId="77777777" w:rsidR="009246ED" w:rsidRDefault="0092298A">
      <w:pPr>
        <w:keepNext/>
        <w:ind w:firstLine="0"/>
      </w:pPr>
      <w:r>
        <w:rPr>
          <w:b/>
        </w:rPr>
        <w:t>Tabla 13</w:t>
      </w:r>
    </w:p>
    <w:p w14:paraId="5928F34C" w14:textId="77777777" w:rsidR="009246ED" w:rsidRDefault="0092298A">
      <w:pPr>
        <w:keepNext/>
        <w:ind w:firstLine="0"/>
      </w:pPr>
      <w:r>
        <w:rPr>
          <w:i/>
        </w:rPr>
        <w:t>Riesgos del proyecto y su mitigación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3168"/>
        <w:gridCol w:w="1152"/>
        <w:gridCol w:w="4176"/>
      </w:tblGrid>
      <w:tr w:rsidR="009246ED" w14:paraId="143CD779" w14:textId="77777777">
        <w:trPr>
          <w:cantSplit/>
          <w:tblHeader/>
          <w:jc w:val="center"/>
        </w:trPr>
        <w:tc>
          <w:tcPr>
            <w:tcW w:w="864" w:type="dxa"/>
            <w:tcBorders>
              <w:top w:val="single" w:sz="8" w:space="0" w:color="000000"/>
              <w:bottom w:val="single" w:sz="8" w:space="0" w:color="000000"/>
            </w:tcBorders>
          </w:tcPr>
          <w:p w14:paraId="130A9ED4" w14:textId="77777777" w:rsidR="009246ED" w:rsidRDefault="0092298A">
            <w:pPr>
              <w:keepNext/>
              <w:spacing w:before="40" w:after="40" w:line="240" w:lineRule="auto"/>
              <w:ind w:firstLine="0"/>
            </w:pPr>
            <w:r>
              <w:rPr>
                <w:b/>
                <w:sz w:val="20"/>
              </w:rPr>
              <w:t>ID</w:t>
            </w:r>
          </w:p>
        </w:tc>
        <w:tc>
          <w:tcPr>
            <w:tcW w:w="3168" w:type="dxa"/>
            <w:tcBorders>
              <w:top w:val="single" w:sz="8" w:space="0" w:color="000000"/>
              <w:bottom w:val="single" w:sz="8" w:space="0" w:color="000000"/>
            </w:tcBorders>
          </w:tcPr>
          <w:p w14:paraId="197BD3EE" w14:textId="77777777" w:rsidR="009246ED" w:rsidRDefault="0092298A">
            <w:pPr>
              <w:keepNext/>
              <w:spacing w:before="40" w:after="40" w:line="240" w:lineRule="auto"/>
              <w:ind w:firstLine="0"/>
            </w:pPr>
            <w:r>
              <w:rPr>
                <w:b/>
                <w:sz w:val="20"/>
              </w:rPr>
              <w:t>Riesgo</w:t>
            </w:r>
          </w:p>
        </w:tc>
        <w:tc>
          <w:tcPr>
            <w:tcW w:w="1152" w:type="dxa"/>
            <w:tcBorders>
              <w:top w:val="single" w:sz="8" w:space="0" w:color="000000"/>
              <w:bottom w:val="single" w:sz="8" w:space="0" w:color="000000"/>
            </w:tcBorders>
          </w:tcPr>
          <w:p w14:paraId="3E7E0BAE" w14:textId="77777777" w:rsidR="009246ED" w:rsidRDefault="0092298A">
            <w:pPr>
              <w:keepNext/>
              <w:spacing w:before="40" w:after="40" w:line="240" w:lineRule="auto"/>
              <w:ind w:firstLine="0"/>
            </w:pPr>
            <w:r>
              <w:rPr>
                <w:b/>
                <w:sz w:val="20"/>
              </w:rPr>
              <w:t>Impacto</w:t>
            </w:r>
          </w:p>
        </w:tc>
        <w:tc>
          <w:tcPr>
            <w:tcW w:w="4176" w:type="dxa"/>
            <w:tcBorders>
              <w:top w:val="single" w:sz="8" w:space="0" w:color="000000"/>
              <w:bottom w:val="single" w:sz="8" w:space="0" w:color="000000"/>
            </w:tcBorders>
          </w:tcPr>
          <w:p w14:paraId="0492F139" w14:textId="77777777" w:rsidR="009246ED" w:rsidRDefault="0092298A">
            <w:pPr>
              <w:keepNext/>
              <w:spacing w:before="40" w:after="40" w:line="240" w:lineRule="auto"/>
              <w:ind w:firstLine="0"/>
            </w:pPr>
            <w:r>
              <w:rPr>
                <w:b/>
                <w:sz w:val="20"/>
              </w:rPr>
              <w:t>Mitigación</w:t>
            </w:r>
          </w:p>
        </w:tc>
      </w:tr>
      <w:tr w:rsidR="009246ED" w14:paraId="1795DA12" w14:textId="77777777">
        <w:trPr>
          <w:cantSplit/>
          <w:jc w:val="center"/>
        </w:trPr>
        <w:tc>
          <w:tcPr>
            <w:tcW w:w="864" w:type="dxa"/>
          </w:tcPr>
          <w:p w14:paraId="7D230689" w14:textId="77777777" w:rsidR="009246ED" w:rsidRDefault="0092298A">
            <w:pPr>
              <w:keepNext/>
              <w:spacing w:before="40" w:after="40" w:line="240" w:lineRule="auto"/>
              <w:ind w:firstLine="0"/>
            </w:pPr>
            <w:r>
              <w:rPr>
                <w:sz w:val="20"/>
              </w:rPr>
              <w:t>R-01</w:t>
            </w:r>
          </w:p>
        </w:tc>
        <w:tc>
          <w:tcPr>
            <w:tcW w:w="3168" w:type="dxa"/>
          </w:tcPr>
          <w:p w14:paraId="43BE9DD8" w14:textId="77777777" w:rsidR="009246ED" w:rsidRDefault="0092298A">
            <w:pPr>
              <w:keepNext/>
              <w:spacing w:before="40" w:after="40" w:line="240" w:lineRule="auto"/>
              <w:ind w:firstLine="0"/>
            </w:pPr>
            <w:r>
              <w:rPr>
                <w:sz w:val="20"/>
              </w:rPr>
              <w:t>El alcance no cabe en 4,5 semanas.</w:t>
            </w:r>
          </w:p>
        </w:tc>
        <w:tc>
          <w:tcPr>
            <w:tcW w:w="1152" w:type="dxa"/>
          </w:tcPr>
          <w:p w14:paraId="02BA4CDA" w14:textId="77777777" w:rsidR="009246ED" w:rsidRDefault="0092298A">
            <w:pPr>
              <w:keepNext/>
              <w:spacing w:before="40" w:after="40" w:line="240" w:lineRule="auto"/>
              <w:ind w:firstLine="0"/>
            </w:pPr>
            <w:r>
              <w:rPr>
                <w:sz w:val="20"/>
              </w:rPr>
              <w:t>Alto</w:t>
            </w:r>
          </w:p>
        </w:tc>
        <w:tc>
          <w:tcPr>
            <w:tcW w:w="4176" w:type="dxa"/>
          </w:tcPr>
          <w:p w14:paraId="4022F175" w14:textId="77777777" w:rsidR="009246ED" w:rsidRDefault="0092298A">
            <w:pPr>
              <w:keepNext/>
              <w:spacing w:before="40" w:after="40" w:line="240" w:lineRule="auto"/>
              <w:ind w:firstLine="0"/>
            </w:pPr>
            <w:r>
              <w:rPr>
                <w:sz w:val="20"/>
              </w:rPr>
              <w:t>MoSCoW estricto, sprints de una semana y recorte de Should y Could primero.</w:t>
            </w:r>
          </w:p>
        </w:tc>
      </w:tr>
      <w:tr w:rsidR="009246ED" w14:paraId="762F3653" w14:textId="77777777">
        <w:trPr>
          <w:cantSplit/>
          <w:jc w:val="center"/>
        </w:trPr>
        <w:tc>
          <w:tcPr>
            <w:tcW w:w="864" w:type="dxa"/>
          </w:tcPr>
          <w:p w14:paraId="6ADB905F" w14:textId="77777777" w:rsidR="009246ED" w:rsidRDefault="0092298A">
            <w:pPr>
              <w:keepNext/>
              <w:spacing w:before="40" w:after="40" w:line="240" w:lineRule="auto"/>
              <w:ind w:firstLine="0"/>
            </w:pPr>
            <w:r>
              <w:rPr>
                <w:sz w:val="20"/>
              </w:rPr>
              <w:t>R-02</w:t>
            </w:r>
          </w:p>
        </w:tc>
        <w:tc>
          <w:tcPr>
            <w:tcW w:w="3168" w:type="dxa"/>
          </w:tcPr>
          <w:p w14:paraId="043E7052" w14:textId="77777777" w:rsidR="009246ED" w:rsidRDefault="0092298A">
            <w:pPr>
              <w:keepNext/>
              <w:spacing w:before="40" w:after="40" w:line="240" w:lineRule="auto"/>
              <w:ind w:firstLine="0"/>
            </w:pPr>
            <w:r>
              <w:rPr>
                <w:sz w:val="20"/>
              </w:rPr>
              <w:t>Curva de aprendizaje de PostGIS, SSE y push web.</w:t>
            </w:r>
          </w:p>
        </w:tc>
        <w:tc>
          <w:tcPr>
            <w:tcW w:w="1152" w:type="dxa"/>
          </w:tcPr>
          <w:p w14:paraId="6A67AB2A" w14:textId="77777777" w:rsidR="009246ED" w:rsidRDefault="0092298A">
            <w:pPr>
              <w:keepNext/>
              <w:spacing w:before="40" w:after="40" w:line="240" w:lineRule="auto"/>
              <w:ind w:firstLine="0"/>
            </w:pPr>
            <w:r>
              <w:rPr>
                <w:sz w:val="20"/>
              </w:rPr>
              <w:t>Medio</w:t>
            </w:r>
          </w:p>
        </w:tc>
        <w:tc>
          <w:tcPr>
            <w:tcW w:w="4176" w:type="dxa"/>
          </w:tcPr>
          <w:p w14:paraId="261E5EFF" w14:textId="77777777" w:rsidR="009246ED" w:rsidRDefault="0092298A">
            <w:pPr>
              <w:keepNext/>
              <w:spacing w:before="40" w:after="40" w:line="240" w:lineRule="auto"/>
              <w:ind w:firstLine="0"/>
            </w:pPr>
            <w:r>
              <w:rPr>
                <w:sz w:val="20"/>
              </w:rPr>
              <w:t>Prototipo técnico en el Sprint 0.</w:t>
            </w:r>
          </w:p>
        </w:tc>
      </w:tr>
      <w:tr w:rsidR="009246ED" w14:paraId="63327623" w14:textId="77777777">
        <w:trPr>
          <w:cantSplit/>
          <w:jc w:val="center"/>
        </w:trPr>
        <w:tc>
          <w:tcPr>
            <w:tcW w:w="864" w:type="dxa"/>
          </w:tcPr>
          <w:p w14:paraId="0C43F841" w14:textId="77777777" w:rsidR="009246ED" w:rsidRDefault="0092298A">
            <w:pPr>
              <w:keepNext/>
              <w:spacing w:before="40" w:after="40" w:line="240" w:lineRule="auto"/>
              <w:ind w:firstLine="0"/>
            </w:pPr>
            <w:r>
              <w:rPr>
                <w:sz w:val="20"/>
              </w:rPr>
              <w:t>R-03</w:t>
            </w:r>
          </w:p>
        </w:tc>
        <w:tc>
          <w:tcPr>
            <w:tcW w:w="3168" w:type="dxa"/>
          </w:tcPr>
          <w:p w14:paraId="269790E2" w14:textId="77777777" w:rsidR="009246ED" w:rsidRDefault="0092298A">
            <w:pPr>
              <w:keepNext/>
              <w:spacing w:before="40" w:after="40" w:line="240" w:lineRule="auto"/>
              <w:ind w:firstLine="0"/>
            </w:pPr>
            <w:r>
              <w:rPr>
                <w:sz w:val="20"/>
              </w:rPr>
              <w:t>Fuga de datos del cliente hacia tiendas no elegidas.</w:t>
            </w:r>
          </w:p>
        </w:tc>
        <w:tc>
          <w:tcPr>
            <w:tcW w:w="1152" w:type="dxa"/>
          </w:tcPr>
          <w:p w14:paraId="1F9DFB94" w14:textId="77777777" w:rsidR="009246ED" w:rsidRDefault="0092298A">
            <w:pPr>
              <w:keepNext/>
              <w:spacing w:before="40" w:after="40" w:line="240" w:lineRule="auto"/>
              <w:ind w:firstLine="0"/>
            </w:pPr>
            <w:r>
              <w:rPr>
                <w:sz w:val="20"/>
              </w:rPr>
              <w:t>Alto</w:t>
            </w:r>
          </w:p>
        </w:tc>
        <w:tc>
          <w:tcPr>
            <w:tcW w:w="4176" w:type="dxa"/>
          </w:tcPr>
          <w:p w14:paraId="0AC92F91" w14:textId="77777777" w:rsidR="009246ED" w:rsidRDefault="0092298A">
            <w:pPr>
              <w:keepNext/>
              <w:spacing w:before="40" w:after="40" w:line="240" w:lineRule="auto"/>
              <w:ind w:firstLine="0"/>
            </w:pPr>
            <w:r>
              <w:rPr>
                <w:sz w:val="20"/>
              </w:rPr>
              <w:t>Autorización por objeto y DTO por rol, con pruebas específicas.</w:t>
            </w:r>
          </w:p>
        </w:tc>
      </w:tr>
      <w:tr w:rsidR="009246ED" w14:paraId="66BFBEDC" w14:textId="77777777">
        <w:trPr>
          <w:cantSplit/>
          <w:jc w:val="center"/>
        </w:trPr>
        <w:tc>
          <w:tcPr>
            <w:tcW w:w="864" w:type="dxa"/>
          </w:tcPr>
          <w:p w14:paraId="21EAF9DA" w14:textId="77777777" w:rsidR="009246ED" w:rsidRDefault="0092298A">
            <w:pPr>
              <w:keepNext/>
              <w:spacing w:before="40" w:after="40" w:line="240" w:lineRule="auto"/>
              <w:ind w:firstLine="0"/>
            </w:pPr>
            <w:r>
              <w:rPr>
                <w:sz w:val="20"/>
              </w:rPr>
              <w:t>R-04</w:t>
            </w:r>
          </w:p>
        </w:tc>
        <w:tc>
          <w:tcPr>
            <w:tcW w:w="3168" w:type="dxa"/>
          </w:tcPr>
          <w:p w14:paraId="4E7FF191" w14:textId="77777777" w:rsidR="009246ED" w:rsidRDefault="0092298A">
            <w:pPr>
              <w:keepNext/>
              <w:spacing w:before="40" w:after="40" w:line="240" w:lineRule="auto"/>
              <w:ind w:firstLine="0"/>
            </w:pPr>
            <w:r>
              <w:rPr>
                <w:sz w:val="20"/>
              </w:rPr>
              <w:t>Servidor de bajos recursos.</w:t>
            </w:r>
          </w:p>
        </w:tc>
        <w:tc>
          <w:tcPr>
            <w:tcW w:w="1152" w:type="dxa"/>
          </w:tcPr>
          <w:p w14:paraId="1D632B8F" w14:textId="77777777" w:rsidR="009246ED" w:rsidRDefault="0092298A">
            <w:pPr>
              <w:keepNext/>
              <w:spacing w:before="40" w:after="40" w:line="240" w:lineRule="auto"/>
              <w:ind w:firstLine="0"/>
            </w:pPr>
            <w:r>
              <w:rPr>
                <w:sz w:val="20"/>
              </w:rPr>
              <w:t>Bajo</w:t>
            </w:r>
          </w:p>
        </w:tc>
        <w:tc>
          <w:tcPr>
            <w:tcW w:w="4176" w:type="dxa"/>
          </w:tcPr>
          <w:p w14:paraId="008AC54D" w14:textId="77777777" w:rsidR="009246ED" w:rsidRDefault="0092298A">
            <w:pPr>
              <w:keepNext/>
              <w:spacing w:before="40" w:after="40" w:line="240" w:lineRule="auto"/>
              <w:ind w:firstLine="0"/>
            </w:pPr>
            <w:r>
              <w:rPr>
                <w:sz w:val="20"/>
              </w:rPr>
              <w:t>Presupuesto de memoria definido en la arquitectura.</w:t>
            </w:r>
          </w:p>
        </w:tc>
      </w:tr>
      <w:tr w:rsidR="009246ED" w14:paraId="033A1BF5" w14:textId="77777777">
        <w:trPr>
          <w:cantSplit/>
          <w:jc w:val="center"/>
        </w:trPr>
        <w:tc>
          <w:tcPr>
            <w:tcW w:w="864" w:type="dxa"/>
            <w:tcBorders>
              <w:bottom w:val="single" w:sz="8" w:space="0" w:color="000000"/>
            </w:tcBorders>
          </w:tcPr>
          <w:p w14:paraId="6509FE59" w14:textId="77777777" w:rsidR="009246ED" w:rsidRDefault="0092298A">
            <w:pPr>
              <w:spacing w:before="40" w:after="40" w:line="240" w:lineRule="auto"/>
              <w:ind w:firstLine="0"/>
            </w:pPr>
            <w:r>
              <w:rPr>
                <w:sz w:val="20"/>
              </w:rPr>
              <w:t>R-05</w:t>
            </w:r>
          </w:p>
        </w:tc>
        <w:tc>
          <w:tcPr>
            <w:tcW w:w="3168" w:type="dxa"/>
            <w:tcBorders>
              <w:bottom w:val="single" w:sz="8" w:space="0" w:color="000000"/>
            </w:tcBorders>
          </w:tcPr>
          <w:p w14:paraId="4B6F8E5F" w14:textId="77777777" w:rsidR="009246ED" w:rsidRDefault="0092298A">
            <w:pPr>
              <w:spacing w:before="40" w:after="40" w:line="240" w:lineRule="auto"/>
              <w:ind w:firstLine="0"/>
            </w:pPr>
            <w:r>
              <w:rPr>
                <w:sz w:val="20"/>
              </w:rPr>
              <w:t>Requisitos del docente no conocidos del todo.</w:t>
            </w:r>
          </w:p>
        </w:tc>
        <w:tc>
          <w:tcPr>
            <w:tcW w:w="1152" w:type="dxa"/>
            <w:tcBorders>
              <w:bottom w:val="single" w:sz="8" w:space="0" w:color="000000"/>
            </w:tcBorders>
          </w:tcPr>
          <w:p w14:paraId="11B5BDE3" w14:textId="77777777" w:rsidR="009246ED" w:rsidRDefault="0092298A">
            <w:pPr>
              <w:spacing w:before="40" w:after="40" w:line="240" w:lineRule="auto"/>
              <w:ind w:firstLine="0"/>
            </w:pPr>
            <w:r>
              <w:rPr>
                <w:sz w:val="20"/>
              </w:rPr>
              <w:t>Medio</w:t>
            </w:r>
          </w:p>
        </w:tc>
        <w:tc>
          <w:tcPr>
            <w:tcW w:w="4176" w:type="dxa"/>
            <w:tcBorders>
              <w:bottom w:val="single" w:sz="8" w:space="0" w:color="000000"/>
            </w:tcBorders>
          </w:tcPr>
          <w:p w14:paraId="04426C1C" w14:textId="77777777" w:rsidR="009246ED" w:rsidRDefault="0092298A">
            <w:pPr>
              <w:spacing w:before="40" w:after="40" w:line="240" w:lineRule="auto"/>
              <w:ind w:firstLine="0"/>
            </w:pPr>
            <w:r>
              <w:rPr>
                <w:sz w:val="20"/>
              </w:rPr>
              <w:t>Solicitar la rúbrica y ajustar el backlog en la siguiente planificación.</w:t>
            </w:r>
          </w:p>
        </w:tc>
      </w:tr>
    </w:tbl>
    <w:p w14:paraId="674F38CE" w14:textId="77777777" w:rsidR="009246ED" w:rsidRDefault="009246ED">
      <w:pPr>
        <w:ind w:firstLine="0"/>
      </w:pPr>
    </w:p>
    <w:p w14:paraId="65431685" w14:textId="77777777" w:rsidR="009246ED" w:rsidRDefault="0092298A">
      <w:pPr>
        <w:pStyle w:val="Ttulo2"/>
      </w:pPr>
      <w:bookmarkStart w:id="21" w:name="_Toc244116343"/>
      <w:r>
        <w:lastRenderedPageBreak/>
        <w:t>Herramientas</w:t>
      </w:r>
      <w:bookmarkEnd w:id="21"/>
    </w:p>
    <w:p w14:paraId="59C3DB6F" w14:textId="77777777" w:rsidR="009246ED" w:rsidRDefault="0092298A">
      <w:pPr>
        <w:pStyle w:val="Listaconvietas"/>
      </w:pPr>
      <w:r>
        <w:rPr>
          <w:b/>
        </w:rPr>
        <w:t>Gestión:</w:t>
      </w:r>
      <w:r>
        <w:t xml:space="preserve"> GitHub Projects (tablero y backlog) y GitHub Issues (una por historia).</w:t>
      </w:r>
    </w:p>
    <w:p w14:paraId="49C61979" w14:textId="77777777" w:rsidR="009246ED" w:rsidRDefault="0092298A">
      <w:pPr>
        <w:pStyle w:val="Listaconvietas"/>
      </w:pPr>
      <w:r>
        <w:rPr>
          <w:b/>
        </w:rPr>
        <w:t>Desarrollo:</w:t>
      </w:r>
      <w:r>
        <w:t xml:space="preserve"> Java y Spring Boot (API REST), React con Vite (PWA), PostgreSQL con PostGIS y Docker Compose.</w:t>
      </w:r>
    </w:p>
    <w:p w14:paraId="4FCC233A" w14:textId="77777777" w:rsidR="009246ED" w:rsidRDefault="0092298A">
      <w:pPr>
        <w:pStyle w:val="Listaconvietas"/>
      </w:pPr>
      <w:r>
        <w:rPr>
          <w:b/>
        </w:rPr>
        <w:t>Calidad:</w:t>
      </w:r>
      <w:r>
        <w:t xml:space="preserve"> JUnit, Testcontainers, Cucumber, Playwright, k6, ArchUnit, Spring Modulith, JaCoCo, Trivy y OWASP Dependency-Check.</w:t>
      </w:r>
    </w:p>
    <w:p w14:paraId="657053F7" w14:textId="77777777" w:rsidR="009246ED" w:rsidRDefault="0092298A">
      <w:pPr>
        <w:pStyle w:val="Listaconvietas"/>
      </w:pPr>
      <w:r>
        <w:rPr>
          <w:b/>
        </w:rPr>
        <w:t>Diseño y documentación:</w:t>
      </w:r>
      <w:r>
        <w:t xml:space="preserve"> draw.io (diagramas UML), Figma (prototipos) y OpenAPI (documentación de la API).</w:t>
      </w:r>
    </w:p>
    <w:p w14:paraId="21521A27" w14:textId="77777777" w:rsidR="009246ED" w:rsidRDefault="0092298A">
      <w:pPr>
        <w:pStyle w:val="Ttulo1"/>
      </w:pPr>
      <w:bookmarkStart w:id="22" w:name="_Toc244116344"/>
      <w:r>
        <w:t>Conclusiones</w:t>
      </w:r>
      <w:bookmarkEnd w:id="22"/>
    </w:p>
    <w:p w14:paraId="65C20177" w14:textId="77777777" w:rsidR="009246ED" w:rsidRDefault="0092298A">
      <w:r>
        <w:t>El modelo híbrido Scrum + DevOps es el que mejor se ajusta al proyecto: con sprints de una semana y despliegue continuo desde el Sprint 0, el equipo obtiene una versión funcional cada semana y reduce el riesgo de no terminar a tiempo.</w:t>
      </w:r>
    </w:p>
    <w:p w14:paraId="5EBF0E04" w14:textId="77777777" w:rsidR="009246ED" w:rsidRDefault="0092298A">
      <w:r>
        <w:t>La definición de roles asigna a cada integrante una especialidad clara dentro de Scrum, y la matriz RACI evita vacíos y duplicidades en las actividades clave.</w:t>
      </w:r>
    </w:p>
    <w:p w14:paraId="62899CD9" w14:textId="77777777" w:rsidR="009246ED" w:rsidRDefault="0092298A">
      <w:r>
        <w:t>La especificación de requerimientos según ISO/IEC/IEEE 29148, IEEE 830 e ISO/IEC 25010 deja requisitos verificables, priorizados y rastreables hasta los casos de prueba, lo que facilita planificar los sprints y demostrar el cumplimiento en la entrega del 26 de noviembre de 2026.</w:t>
      </w:r>
    </w:p>
    <w:p w14:paraId="5453122A" w14:textId="77777777" w:rsidR="009246ED" w:rsidRDefault="0092298A">
      <w:r>
        <w:br w:type="page"/>
      </w:r>
    </w:p>
    <w:p w14:paraId="11ECAD3A" w14:textId="77777777" w:rsidR="009246ED" w:rsidRDefault="0092298A">
      <w:pPr>
        <w:pStyle w:val="Ttulo1"/>
      </w:pPr>
      <w:bookmarkStart w:id="23" w:name="_Toc244116345"/>
      <w:r>
        <w:lastRenderedPageBreak/>
        <w:t>Referencias</w:t>
      </w:r>
      <w:bookmarkEnd w:id="23"/>
    </w:p>
    <w:p w14:paraId="3FBE46FD" w14:textId="77777777" w:rsidR="009246ED" w:rsidRDefault="0092298A">
      <w:pPr>
        <w:ind w:left="720" w:hanging="720"/>
      </w:pPr>
      <w:r>
        <w:t xml:space="preserve">Congreso de la República de Colombia. (2012, 17 de octubre). </w:t>
      </w:r>
      <w:r>
        <w:rPr>
          <w:i/>
        </w:rPr>
        <w:t>Ley Estatutaria 1581 de 2012, por la cual se dictan disposiciones generales para la protección de datos personales</w:t>
      </w:r>
      <w:r>
        <w:t>. Diario Oficial No. 48.587.</w:t>
      </w:r>
    </w:p>
    <w:p w14:paraId="01B6253E" w14:textId="77777777" w:rsidR="009246ED" w:rsidRDefault="0092298A">
      <w:pPr>
        <w:ind w:left="720" w:hanging="720"/>
      </w:pPr>
      <w:r>
        <w:t xml:space="preserve">Grassi, P. A., Fenton, J. L., Newton, E. M., Perlner, R. A., Regenscheid, A. R., Burr, W. E., Richer, J. P., Lefkovitz, N. B., Danker, J. M., Choong, Y.-Y., Greene, K. K., &amp; Theofanos, M. F. (2017). </w:t>
      </w:r>
      <w:r>
        <w:rPr>
          <w:i/>
        </w:rPr>
        <w:t>Digital identity guidelines: Authentication and lifecycle management</w:t>
      </w:r>
      <w:r>
        <w:t xml:space="preserve"> (NIST Special Publication 800-63B). National Institute of Standards and Technology. https://doi.org/10.6028/NIST.SP.800-63b</w:t>
      </w:r>
    </w:p>
    <w:p w14:paraId="43BF5A05" w14:textId="77777777" w:rsidR="009246ED" w:rsidRDefault="0092298A">
      <w:pPr>
        <w:ind w:left="720" w:hanging="720"/>
      </w:pPr>
      <w:r>
        <w:t xml:space="preserve">Institute of Electrical and Electronics Engineers. (1998). </w:t>
      </w:r>
      <w:r>
        <w:rPr>
          <w:i/>
        </w:rPr>
        <w:t>IEEE recommended practice for software requirements specifications</w:t>
      </w:r>
      <w:r>
        <w:t xml:space="preserve"> (IEEE Std 830-1998). https://doi.org/10.1109/IEEESTD.1998.88286</w:t>
      </w:r>
    </w:p>
    <w:p w14:paraId="1EED48E3" w14:textId="77777777" w:rsidR="009246ED" w:rsidRDefault="0092298A">
      <w:pPr>
        <w:ind w:left="720" w:hanging="720"/>
      </w:pPr>
      <w:r>
        <w:t xml:space="preserve">International Organization for Standardization &amp; International Electrotechnical Commission. (2023). </w:t>
      </w:r>
      <w:r>
        <w:rPr>
          <w:i/>
        </w:rPr>
        <w:t>Systems and software engineering: Systems and software Quality Requirements and Evaluation (SQuaRE): Product quality model</w:t>
      </w:r>
      <w:r>
        <w:t xml:space="preserve"> (ISO/IEC 25010:2023).</w:t>
      </w:r>
    </w:p>
    <w:p w14:paraId="1011F97F" w14:textId="77777777" w:rsidR="009246ED" w:rsidRDefault="0092298A">
      <w:pPr>
        <w:ind w:left="720" w:hanging="720"/>
      </w:pPr>
      <w:r>
        <w:t xml:space="preserve">International Organization for Standardization, International Electrotechnical Commission, &amp; Institute of Electrical and Electronics Engineers. (2018). </w:t>
      </w:r>
      <w:r>
        <w:rPr>
          <w:i/>
        </w:rPr>
        <w:t>Systems and software engineering: Life cycle processes: Requirements engineering</w:t>
      </w:r>
      <w:r>
        <w:t xml:space="preserve"> (ISO/IEC/IEEE 29148:2018). https://doi.org/10.1109/IEEESTD.2018.8559686</w:t>
      </w:r>
    </w:p>
    <w:p w14:paraId="1C9D2620" w14:textId="77777777" w:rsidR="009246ED" w:rsidRDefault="0092298A">
      <w:pPr>
        <w:ind w:left="720" w:hanging="720"/>
      </w:pPr>
      <w:r>
        <w:t xml:space="preserve">Kim, G., Humble, J., Debois, P., &amp; Willis, J. (2016). </w:t>
      </w:r>
      <w:r>
        <w:rPr>
          <w:i/>
        </w:rPr>
        <w:t>The DevOps handbook: How to create world-class agility, reliability, and security in technology organizations</w:t>
      </w:r>
      <w:r>
        <w:t>. IT Revolution Press.</w:t>
      </w:r>
    </w:p>
    <w:p w14:paraId="53CC5AD0" w14:textId="77777777" w:rsidR="009246ED" w:rsidRDefault="0092298A">
      <w:pPr>
        <w:ind w:left="720" w:hanging="720"/>
      </w:pPr>
      <w:r>
        <w:t xml:space="preserve">OWASP Foundation. (2023). </w:t>
      </w:r>
      <w:r>
        <w:rPr>
          <w:i/>
        </w:rPr>
        <w:t>OWASP API Security Top 10</w:t>
      </w:r>
      <w:r>
        <w:t>. https://owasp.org/API-Security/</w:t>
      </w:r>
    </w:p>
    <w:p w14:paraId="61C4B873" w14:textId="77777777" w:rsidR="009246ED" w:rsidRDefault="0092298A">
      <w:pPr>
        <w:ind w:left="720" w:hanging="720"/>
      </w:pPr>
      <w:r>
        <w:lastRenderedPageBreak/>
        <w:t xml:space="preserve">Pressman, R. S., &amp; Maxim, B. R. (2020). </w:t>
      </w:r>
      <w:r>
        <w:rPr>
          <w:i/>
        </w:rPr>
        <w:t>Ingeniería del software: Un enfoque práctico</w:t>
      </w:r>
      <w:r>
        <w:t xml:space="preserve"> (9.ª ed.). McGraw-Hill.</w:t>
      </w:r>
    </w:p>
    <w:p w14:paraId="52E4FA47" w14:textId="77777777" w:rsidR="009246ED" w:rsidRDefault="0092298A">
      <w:pPr>
        <w:ind w:left="720" w:hanging="720"/>
      </w:pPr>
      <w:r>
        <w:t xml:space="preserve">Schwaber, K., &amp; Sutherland, J. (2020). </w:t>
      </w:r>
      <w:r>
        <w:rPr>
          <w:i/>
        </w:rPr>
        <w:t>La guía de Scrum: La guía definitiva de Scrum: Las reglas del juego</w:t>
      </w:r>
      <w:r>
        <w:t>. https://scrumguides.org</w:t>
      </w:r>
    </w:p>
    <w:p w14:paraId="35626237" w14:textId="77777777" w:rsidR="009246ED" w:rsidRDefault="0092298A">
      <w:pPr>
        <w:ind w:left="720" w:hanging="720"/>
      </w:pPr>
      <w:r>
        <w:t xml:space="preserve">Sommerville, I. (2011). </w:t>
      </w:r>
      <w:r>
        <w:rPr>
          <w:i/>
        </w:rPr>
        <w:t>Ingeniería de software</w:t>
      </w:r>
      <w:r>
        <w:t xml:space="preserve"> (9.ª ed.). Pearson Educación.</w:t>
      </w:r>
    </w:p>
    <w:p w14:paraId="1A5EAB74" w14:textId="77777777" w:rsidR="009246ED" w:rsidRDefault="0092298A">
      <w:pPr>
        <w:ind w:left="720" w:hanging="720"/>
      </w:pPr>
      <w:r>
        <w:t xml:space="preserve">World Wide Web Consortium. (2018). </w:t>
      </w:r>
      <w:r>
        <w:rPr>
          <w:i/>
        </w:rPr>
        <w:t>Web Content Accessibility Guidelines (WCAG) 2.1</w:t>
      </w:r>
      <w:r>
        <w:t>. https://www.w3.org/TR/WCAG21/</w:t>
      </w:r>
    </w:p>
    <w:sectPr w:rsidR="009246ED"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CEB4F" w14:textId="77777777" w:rsidR="0092298A" w:rsidRDefault="0092298A">
      <w:pPr>
        <w:spacing w:line="240" w:lineRule="auto"/>
      </w:pPr>
      <w:r>
        <w:separator/>
      </w:r>
    </w:p>
  </w:endnote>
  <w:endnote w:type="continuationSeparator" w:id="0">
    <w:p w14:paraId="61D6D7CA" w14:textId="77777777" w:rsidR="0092298A" w:rsidRDefault="009229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42E57" w14:textId="77777777" w:rsidR="0092298A" w:rsidRDefault="0092298A">
      <w:pPr>
        <w:spacing w:line="240" w:lineRule="auto"/>
      </w:pPr>
      <w:r>
        <w:separator/>
      </w:r>
    </w:p>
  </w:footnote>
  <w:footnote w:type="continuationSeparator" w:id="0">
    <w:p w14:paraId="393792F6" w14:textId="77777777" w:rsidR="0092298A" w:rsidRDefault="009229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52AA" w14:textId="77777777" w:rsidR="009246ED" w:rsidRDefault="0092298A">
    <w:pPr>
      <w:pStyle w:val="Encabezado"/>
      <w:ind w:firstLine="0"/>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3376838">
    <w:abstractNumId w:val="8"/>
  </w:num>
  <w:num w:numId="2" w16cid:durableId="2035571190">
    <w:abstractNumId w:val="6"/>
  </w:num>
  <w:num w:numId="3" w16cid:durableId="1711801696">
    <w:abstractNumId w:val="5"/>
  </w:num>
  <w:num w:numId="4" w16cid:durableId="105776859">
    <w:abstractNumId w:val="4"/>
  </w:num>
  <w:num w:numId="5" w16cid:durableId="309096786">
    <w:abstractNumId w:val="7"/>
  </w:num>
  <w:num w:numId="6" w16cid:durableId="1827623156">
    <w:abstractNumId w:val="3"/>
  </w:num>
  <w:num w:numId="7" w16cid:durableId="336546307">
    <w:abstractNumId w:val="2"/>
  </w:num>
  <w:num w:numId="8" w16cid:durableId="2039550834">
    <w:abstractNumId w:val="1"/>
  </w:num>
  <w:num w:numId="9" w16cid:durableId="1610165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44B"/>
    <w:rsid w:val="003B2E5F"/>
    <w:rsid w:val="0092298A"/>
    <w:rsid w:val="00924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3EBEBF"/>
  <w14:defaultImageDpi w14:val="300"/>
  <w15:docId w15:val="{93FE9449-E533-46F8-A087-87CF8003E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lang w:val="es-CO"/>
    </w:rPr>
  </w:style>
  <w:style w:type="paragraph" w:styleId="Ttulo1">
    <w:name w:val="heading 1"/>
    <w:basedOn w:val="Normal"/>
    <w:next w:val="Normal"/>
    <w:link w:val="Ttulo1Car"/>
    <w:uiPriority w:val="9"/>
    <w:qFormat/>
    <w:rsid w:val="00FC693F"/>
    <w:pPr>
      <w:keepNext/>
      <w:keepLines/>
      <w:ind w:firstLine="0"/>
      <w:jc w:val="center"/>
      <w:outlineLvl w:val="0"/>
    </w:pPr>
    <w:rPr>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ind w:left="108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ind w:left="108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rPr>
      <w:rFonts w:ascii="Times New Roman" w:eastAsia="Times New Roman" w:hAnsi="Times New Roman" w:cs="Times New Roman"/>
      <w:color w:val="000000"/>
      <w:sz w:val="24"/>
      <w:lang w:val="es-CO"/>
    </w:rPr>
  </w:style>
  <w:style w:type="paragraph" w:customStyle="1" w:styleId="TDC21">
    <w:name w:val="TDC 21"/>
    <w:pPr>
      <w:ind w:left="360"/>
    </w:pPr>
    <w:rPr>
      <w:rFonts w:ascii="Times New Roman" w:eastAsia="Times New Roman" w:hAnsi="Times New Roman" w:cs="Times New Roman"/>
      <w:color w:val="000000"/>
      <w:sz w:val="24"/>
      <w:lang w:val="es-CO"/>
    </w:rPr>
  </w:style>
  <w:style w:type="paragraph" w:styleId="TDC1">
    <w:name w:val="toc 1"/>
    <w:basedOn w:val="Normal"/>
    <w:next w:val="Normal"/>
    <w:autoRedefine/>
    <w:uiPriority w:val="39"/>
    <w:unhideWhenUsed/>
    <w:rsid w:val="0037344B"/>
    <w:pPr>
      <w:spacing w:after="100"/>
    </w:pPr>
  </w:style>
  <w:style w:type="paragraph" w:styleId="TDC2">
    <w:name w:val="toc 2"/>
    <w:basedOn w:val="Normal"/>
    <w:next w:val="Normal"/>
    <w:autoRedefine/>
    <w:uiPriority w:val="39"/>
    <w:unhideWhenUsed/>
    <w:rsid w:val="0037344B"/>
    <w:pPr>
      <w:spacing w:after="100"/>
      <w:ind w:left="240"/>
    </w:pPr>
  </w:style>
  <w:style w:type="character" w:styleId="Hipervnculo">
    <w:name w:val="Hyperlink"/>
    <w:basedOn w:val="Fuentedeprrafopredeter"/>
    <w:uiPriority w:val="99"/>
    <w:unhideWhenUsed/>
    <w:rsid w:val="003734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5020</Words>
  <Characters>27527</Characters>
  <Application>Microsoft Office Word</Application>
  <DocSecurity>0</DocSecurity>
  <Lines>1231</Lines>
  <Paragraphs>914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 de software: ¿Quién lo tiene?</dc:title>
  <dc:subject/>
  <dc:creator>Equipo Byte Force</dc:creator>
  <cp:keywords/>
  <dc:description>generated by python-docx</dc:description>
  <cp:lastModifiedBy>daniel 1234</cp:lastModifiedBy>
  <cp:revision>3</cp:revision>
  <cp:lastPrinted>2026-10-29T02:44:00Z</cp:lastPrinted>
  <dcterms:created xsi:type="dcterms:W3CDTF">2013-12-23T23:15:00Z</dcterms:created>
  <dcterms:modified xsi:type="dcterms:W3CDTF">2026-10-29T02:44:00Z</dcterms:modified>
  <cp:category/>
  <dc:language>es-CO</dc:language>
</cp:coreProperties>
</file>